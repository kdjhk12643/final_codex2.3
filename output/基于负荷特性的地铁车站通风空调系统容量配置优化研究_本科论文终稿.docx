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4"/>
        </w:rPr>
        <w:t>基于负荷特性的地铁车站通风空调系统容量配置优化研究</w:t>
      </w:r>
    </w:p>
    <w:p>
      <w:pPr>
        <w:jc w:val="center"/>
      </w:pPr>
      <w:r>
        <w:rPr>
          <w:rFonts w:ascii="宋体" w:hAnsi="宋体" w:eastAsia="宋体"/>
          <w:sz w:val="32"/>
        </w:rPr>
        <w:t>本科毕业论文终稿</w:t>
      </w:r>
    </w:p>
    <w:p>
      <w:pPr>
        <w:spacing w:before="360"/>
        <w:jc w:val="center"/>
      </w:pPr>
      <w:r>
        <w:rPr>
          <w:rFonts w:ascii="宋体" w:hAnsi="宋体" w:eastAsia="宋体"/>
          <w:sz w:val="28"/>
        </w:rPr>
        <w:t>学生姓名：__________</w:t>
      </w:r>
    </w:p>
    <w:p>
      <w:pPr>
        <w:spacing w:before="360"/>
        <w:jc w:val="center"/>
      </w:pPr>
      <w:r>
        <w:rPr>
          <w:rFonts w:ascii="宋体" w:hAnsi="宋体" w:eastAsia="宋体"/>
          <w:sz w:val="28"/>
        </w:rPr>
        <w:t>专业班级：__________</w:t>
      </w:r>
    </w:p>
    <w:p>
      <w:pPr>
        <w:spacing w:before="360"/>
        <w:jc w:val="center"/>
      </w:pPr>
      <w:r>
        <w:rPr>
          <w:rFonts w:ascii="宋体" w:hAnsi="宋体" w:eastAsia="宋体"/>
          <w:sz w:val="28"/>
        </w:rPr>
        <w:t>指导教师：__________</w:t>
      </w:r>
    </w:p>
    <w:p>
      <w:pPr>
        <w:spacing w:before="360"/>
        <w:jc w:val="center"/>
      </w:pPr>
      <w:r>
        <w:rPr>
          <w:rFonts w:ascii="宋体" w:hAnsi="宋体" w:eastAsia="宋体"/>
          <w:sz w:val="28"/>
        </w:rPr>
        <w:t>完成日期：2026年5月</w:t>
      </w:r>
    </w:p>
    <w:p>
      <w:r>
        <w:br w:type="page"/>
      </w:r>
    </w:p>
    <w:p>
      <w:pPr>
        <w:jc w:val="center"/>
      </w:pPr>
      <w:r>
        <w:rPr>
          <w:rFonts w:ascii="黑体" w:hAnsi="黑体" w:eastAsia="黑体"/>
          <w:b/>
          <w:sz w:val="32"/>
        </w:rPr>
        <w:t>目录</w:t>
      </w:r>
    </w:p>
    <w:p>
      <w:pPr>
        <w:spacing w:before="160" w:after="160"/>
        <w:jc w:val="center"/>
      </w:pPr>
      <w:r>
        <w:rPr>
          <w:rFonts w:ascii="宋体" w:hAnsi="宋体" w:eastAsia="宋体"/>
          <w:b/>
          <w:color w:val="505050"/>
          <w:sz w:val="21"/>
        </w:rPr>
        <w:t>【目录说明：提交前可在 Word 中右键更新域或按学校模板生成目录】</w:t>
      </w:r>
    </w:p>
    <w:p>
      <w:r>
        <w:br w:type="page"/>
      </w:r>
    </w:p>
    <w:p>
      <w:pPr>
        <w:jc w:val="center"/>
      </w:pPr>
      <w:r>
        <w:rPr>
          <w:rFonts w:ascii="黑体" w:hAnsi="黑体" w:eastAsia="黑体"/>
          <w:b/>
          <w:sz w:val="32"/>
        </w:rPr>
        <w:t>摘要</w:t>
      </w:r>
    </w:p>
    <w:p>
      <w:pPr>
        <w:spacing w:line="360" w:lineRule="auto" w:after="80"/>
        <w:ind w:firstLine="480"/>
      </w:pPr>
      <w:r>
        <w:rPr>
          <w:rFonts w:ascii="宋体" w:hAnsi="宋体" w:eastAsia="宋体"/>
          <w:sz w:val="22"/>
        </w:rPr>
        <w:t>本文以地铁车站站台区域通风空调系统为研究对象，针对传统容量配置中设备容量偏大、系统长期低负荷运行和全生命周期成本较高等问题，构建了基于负荷特性的容量配置优化方法。研究首先对车站客流、气象、站内环境和系统运行数据进行预处理，采用 Pearson 相关系数法筛选关键影响因素，并将总冷负荷分解为人员负荷、新风负荷、围护结构负荷和设备散热负荷。随后，利用 K-Means 聚类识别典型日负荷模式，建立 LSTM 神经网络负荷预测模型，并与 BP 神经网络进行对比。最后，以全生命周期成本最小和容量冗余率最小为目标，采用 NSGA-II 算法求解 Pareto 解集，并通过 TOPSIS 方法确定推荐容量配置方案。结果表明，LSTM 模型测试集 RMSE 为 13.28 kW，R2 为 0.9557，预测效果优于 BP 模型；优化方案使冷源总容量由 440 kW 降至 360 kW，综合容量冗余率由 33.40% 降至 9.72%，全生命周期成本降低 21.23%，年运行能耗降低 21.93%。研究结果可为地铁车站通风空调系统节能设计和既有车站改造提供参考。</w:t>
      </w:r>
    </w:p>
    <w:p>
      <w:pPr>
        <w:spacing w:line="360" w:lineRule="auto"/>
      </w:pPr>
      <w:r>
        <w:rPr>
          <w:rFonts w:ascii="宋体" w:hAnsi="宋体" w:eastAsia="宋体"/>
          <w:b/>
          <w:sz w:val="22"/>
        </w:rPr>
        <w:t>关键词：地铁车站；通风空调系统；负荷预测；LSTM；NSGA-II；容量配置优化</w:t>
      </w:r>
    </w:p>
    <w:p>
      <w:r>
        <w:br w:type="page"/>
      </w:r>
    </w:p>
    <w:p>
      <w:pPr>
        <w:pStyle w:val="Heading1"/>
        <w:jc w:val="center"/>
      </w:pPr>
      <w:r>
        <w:t>基于负荷特性的地铁车站通风空调系统容量配置优化研究</w:t>
      </w:r>
    </w:p>
    <w:p>
      <w:pPr>
        <w:pStyle w:val="Heading1"/>
      </w:pPr>
      <w:r>
        <w:t>第1章 绪论</w:t>
      </w:r>
    </w:p>
    <w:p>
      <w:pPr>
        <w:pStyle w:val="Heading2"/>
      </w:pPr>
      <w:r>
        <w:t>1.1 研究背景</w:t>
      </w:r>
    </w:p>
    <w:p>
      <w:pPr>
        <w:spacing w:line="360" w:lineRule="auto" w:after="80"/>
        <w:ind w:firstLine="480"/>
      </w:pPr>
      <w:r>
        <w:rPr>
          <w:rFonts w:ascii="宋体" w:hAnsi="宋体" w:eastAsia="宋体"/>
          <w:sz w:val="22"/>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占比较高、运行调节较复杂的关键系统之一。</w:t>
      </w:r>
    </w:p>
    <w:p>
      <w:pPr>
        <w:spacing w:line="360" w:lineRule="auto" w:after="80"/>
        <w:ind w:firstLine="480"/>
      </w:pPr>
      <w:r>
        <w:rPr>
          <w:rFonts w:ascii="宋体" w:hAnsi="宋体" w:eastAsia="宋体"/>
          <w:sz w:val="22"/>
        </w:rPr>
        <w:t>传统地铁车站通风空调系统容量配置通常依据设计峰值工况、远期客流预测和一定安全裕度确定。该方法能够保证系统在极端工况下具备足够的供冷和通风能力，但也容易带来设备容量偏大、初投资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pPr>
        <w:spacing w:line="360" w:lineRule="auto" w:after="80"/>
        <w:ind w:firstLine="480"/>
      </w:pPr>
      <w:r>
        <w:rPr>
          <w:rFonts w:ascii="宋体" w:hAnsi="宋体" w:eastAsia="宋体"/>
          <w:sz w:val="22"/>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pPr>
        <w:spacing w:line="360" w:lineRule="auto" w:after="80"/>
        <w:ind w:firstLine="480"/>
      </w:pPr>
      <w:r>
        <w:rPr>
          <w:rFonts w:ascii="宋体" w:hAnsi="宋体" w:eastAsia="宋体"/>
          <w:sz w:val="22"/>
        </w:rPr>
        <w:t>本文以地铁车站站台区域通风空调系统为研究对象，围绕负荷特性分析、负荷预测建模和容量配置优化展开研究。研究工作以 MATLAB R2022b 为主要计算平台，按照“数据准备、影响因素分析、负荷预测建模、容量配置优化、方案评估”的技术路线，构建面向工程应用的地铁车站通风空调系统容量配置优化方法。</w:t>
      </w:r>
    </w:p>
    <w:p>
      <w:pPr>
        <w:pStyle w:val="Heading2"/>
      </w:pPr>
      <w:r>
        <w:t>1.2 研究目的与意义</w:t>
      </w:r>
    </w:p>
    <w:p>
      <w:pPr>
        <w:spacing w:line="360" w:lineRule="auto" w:after="80"/>
        <w:ind w:firstLine="480"/>
      </w:pPr>
      <w:r>
        <w:rPr>
          <w:rFonts w:ascii="宋体" w:hAnsi="宋体" w:eastAsia="宋体"/>
          <w:sz w:val="22"/>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pPr>
        <w:spacing w:line="360" w:lineRule="auto" w:after="80"/>
        <w:ind w:firstLine="480"/>
      </w:pPr>
      <w:r>
        <w:rPr>
          <w:rFonts w:ascii="宋体" w:hAnsi="宋体" w:eastAsia="宋体"/>
          <w:sz w:val="22"/>
        </w:rPr>
        <w:t>具体而言，本文希望解决以下问题：</w:t>
      </w:r>
    </w:p>
    <w:p>
      <w:pPr>
        <w:spacing w:line="360" w:lineRule="auto" w:after="80"/>
        <w:ind w:firstLine="480"/>
      </w:pPr>
      <w:r>
        <w:rPr>
          <w:rFonts w:ascii="宋体" w:hAnsi="宋体" w:eastAsia="宋体"/>
          <w:sz w:val="22"/>
        </w:rPr>
        <w:t>第一，明确地铁车站站台区域空调负荷的主要构成及其变化规律。通过对人员负荷、新风负荷、围护结构负荷和设备散热负荷进行分项分析，揭示不同负荷组成对系统总负荷的贡献程度。</w:t>
      </w:r>
    </w:p>
    <w:p>
      <w:pPr>
        <w:spacing w:line="360" w:lineRule="auto" w:after="80"/>
        <w:ind w:firstLine="480"/>
      </w:pPr>
      <w:r>
        <w:rPr>
          <w:rFonts w:ascii="宋体" w:hAnsi="宋体" w:eastAsia="宋体"/>
          <w:sz w:val="22"/>
        </w:rPr>
        <w:t>第二，识别影响系统负荷的关键因素。通过 Pearson 相关系数法分析客流、气象、站内环境和时间特征与系统总负荷之间的关系，为后续预测模型输入特征构建提供依据。</w:t>
      </w:r>
    </w:p>
    <w:p>
      <w:pPr>
        <w:spacing w:line="360" w:lineRule="auto" w:after="80"/>
        <w:ind w:firstLine="480"/>
      </w:pPr>
      <w:r>
        <w:rPr>
          <w:rFonts w:ascii="宋体" w:hAnsi="宋体" w:eastAsia="宋体"/>
          <w:sz w:val="22"/>
        </w:rPr>
        <w:t>第三，建立适用于地铁车站空调负荷变化特征的预测模型。考虑地铁车站负荷具有明显的时序相关性，本文采用 LSTM 神经网络进行负荷预测，并与 BP 神经网络模型进行对比，以验证时序模型在负荷预测中的适用性。</w:t>
      </w:r>
    </w:p>
    <w:p>
      <w:pPr>
        <w:spacing w:line="360" w:lineRule="auto" w:after="80"/>
        <w:ind w:firstLine="480"/>
      </w:pPr>
      <w:r>
        <w:rPr>
          <w:rFonts w:ascii="宋体" w:hAnsi="宋体" w:eastAsia="宋体"/>
          <w:sz w:val="22"/>
        </w:rPr>
        <w:t>第四，构建通风空调系统容量配置多目标优化模型。以全生命周期成本最小和容量冗余率最小为优化目标，综合考虑设备容量边界、台数组合、负荷满足和系统匹配等工程约束，利用 NSGA-II 算法求解 Pareto 解集，并采用 TOPSIS 方法确定综合最优方案。</w:t>
      </w:r>
    </w:p>
    <w:p>
      <w:pPr>
        <w:spacing w:line="360" w:lineRule="auto" w:after="80"/>
        <w:ind w:firstLine="480"/>
      </w:pPr>
      <w:r>
        <w:rPr>
          <w:rFonts w:ascii="宋体" w:hAnsi="宋体" w:eastAsia="宋体"/>
          <w:sz w:val="22"/>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pPr>
        <w:pStyle w:val="Heading2"/>
      </w:pPr>
      <w:r>
        <w:t>1.3 国内外研究现状</w:t>
      </w:r>
    </w:p>
    <w:p>
      <w:pPr>
        <w:spacing w:line="360" w:lineRule="auto" w:after="80"/>
        <w:ind w:firstLine="480"/>
      </w:pPr>
      <w:r>
        <w:rPr>
          <w:rFonts w:ascii="宋体" w:hAnsi="宋体" w:eastAsia="宋体"/>
          <w:sz w:val="22"/>
        </w:rPr>
        <w:t>在正式梳理研究现状之前，有必要说明本文文献综述的组织逻辑。本文研究对象既涉及地铁车站通风空调系统，也涉及负荷预测和容量优化方法，因此研究现状不宜仅按单一学科分类展开。本文将相关研究归纳为系统节能、负荷特性、负荷预测和容量优化四个方面，并在每一类研究之后总结其对本文工作的启示。</w:t>
      </w:r>
    </w:p>
    <w:p>
      <w:pPr>
        <w:pStyle w:val="Heading3"/>
      </w:pPr>
      <w:r>
        <w:t>1.3.1 地铁车站通风空调系统负荷特性研究</w:t>
      </w:r>
    </w:p>
    <w:p>
      <w:pPr>
        <w:spacing w:line="360" w:lineRule="auto" w:after="80"/>
        <w:ind w:firstLine="480"/>
      </w:pPr>
      <w:r>
        <w:rPr>
          <w:rFonts w:ascii="宋体" w:hAnsi="宋体" w:eastAsia="宋体"/>
          <w:sz w:val="22"/>
        </w:rPr>
        <w:t>地铁车站通风空调系统负荷受多种因素共同影响，包括室外气象条件、客流强度、列车运行、站内设备发热、围护结构传热以及新风需求等。与普通公共建筑相比，地铁车站位于地下空间，受太阳辐射直接影响较小，但人员流动和列车运行带来的热湿扰动更加明显。此外，车站运行时间长，设备系统启停频繁，负荷具有明显的时变性和不均匀性。</w:t>
      </w:r>
    </w:p>
    <w:p>
      <w:pPr>
        <w:spacing w:line="360" w:lineRule="auto" w:after="80"/>
        <w:ind w:firstLine="480"/>
      </w:pPr>
      <w:r>
        <w:rPr>
          <w:rFonts w:ascii="宋体" w:hAnsi="宋体" w:eastAsia="宋体"/>
          <w:sz w:val="22"/>
        </w:rPr>
        <w:t>已有研究表明，地铁车站通风空调系统是城市轨道交通运营能耗的重要组成部分，节能优化需要同时关注系统设计容量和实际运行策略。一些实测研究指出，既有车站实际客流往往低于远期设计客流，且高峰持续时间有限，导致系统在大量时段处于低负荷运行状态。这说明仅依据远期峰值客流进行容量配置，容易造成设备容量偏大和运行效率下降。</w:t>
      </w:r>
    </w:p>
    <w:p>
      <w:pPr>
        <w:spacing w:line="360" w:lineRule="auto" w:after="80"/>
        <w:ind w:firstLine="480"/>
      </w:pPr>
      <w:r>
        <w:rPr>
          <w:rFonts w:ascii="宋体" w:hAnsi="宋体" w:eastAsia="宋体"/>
          <w:sz w:val="22"/>
        </w:rPr>
        <w:t>在负荷特性分析方面，研究者通常通过实测数据、能耗监测平台或仿真模型分析车站冷负荷组成及其影响因素。人员负荷和新风负荷与客流变化密切相关，围护结构负荷与室外环境及地下空间传热特征有关，设备散热负荷则与照明、电扶梯、屏蔽门及其他机电设备运行状态有关。通过分项负荷计算，可以更清晰地解释系统总负荷来源，为容量配置和运行控制提供依据。</w:t>
      </w:r>
    </w:p>
    <w:p>
      <w:pPr>
        <w:pStyle w:val="Heading3"/>
      </w:pPr>
      <w:r>
        <w:t>1.3.2 空调负荷预测方法研究</w:t>
      </w:r>
    </w:p>
    <w:p>
      <w:pPr>
        <w:spacing w:line="360" w:lineRule="auto" w:after="80"/>
        <w:ind w:firstLine="480"/>
      </w:pPr>
      <w:r>
        <w:rPr>
          <w:rFonts w:ascii="宋体" w:hAnsi="宋体" w:eastAsia="宋体"/>
          <w:sz w:val="22"/>
        </w:rPr>
        <w:t>空调负荷预测是通风空调系统优化设计和运行控制的重要基础。传统预测方法包括线性回归、时间序列模型和灰色预测等，这类方法结构简单、解释性较好，但在处理复杂非线性关系和高维时序数据时存在一定局限。随着机器学习和深度学习方法的发展，BP 神经网络、支持向量机、随机森林、XGBoost、LSTM 等模型逐渐应用于建筑和轨道交通空调负荷预测。</w:t>
      </w:r>
    </w:p>
    <w:p>
      <w:pPr>
        <w:spacing w:line="360" w:lineRule="auto" w:after="80"/>
        <w:ind w:firstLine="480"/>
      </w:pPr>
      <w:r>
        <w:rPr>
          <w:rFonts w:ascii="宋体" w:hAnsi="宋体" w:eastAsia="宋体"/>
          <w:sz w:val="22"/>
        </w:rPr>
        <w:t>地铁车站空调负荷具有明显的时间相关性。当前时刻负荷不仅受当前客流和气象条件影响，也与前一时段或前若干时段的运行状态有关。LSTM 神经网络能够通过门控结构捕捉时序数据中的长期和短期依赖关系，因此适合用于具有连续时间特征的负荷预测问题。相比之下，BP 神经网络虽然可以拟合非线性关系，但其对时间序列依赖的表达能力相对有限，需要依靠人工构造滞后特征来弥补时序信息不足。</w:t>
      </w:r>
    </w:p>
    <w:p>
      <w:pPr>
        <w:spacing w:line="360" w:lineRule="auto" w:after="80"/>
        <w:ind w:firstLine="480"/>
      </w:pPr>
      <w:r>
        <w:rPr>
          <w:rFonts w:ascii="宋体" w:hAnsi="宋体" w:eastAsia="宋体"/>
          <w:sz w:val="22"/>
        </w:rPr>
        <w:t>在地铁车站通风空调系统中，负荷预测不仅用于运行调节，也可服务于容量配置优化。若能够较准确地预测典型工况和高峰工况下的负荷需求，便可以在保证安全裕度的前提下减少不必要的设备冗余，使设备容量配置更贴合实际运行需求。</w:t>
      </w:r>
    </w:p>
    <w:p>
      <w:pPr>
        <w:pStyle w:val="Heading3"/>
      </w:pPr>
      <w:r>
        <w:t>1.3.3 通风空调系统容量优化研究</w:t>
      </w:r>
    </w:p>
    <w:p>
      <w:pPr>
        <w:spacing w:line="360" w:lineRule="auto" w:after="80"/>
        <w:ind w:firstLine="480"/>
      </w:pPr>
      <w:r>
        <w:rPr>
          <w:rFonts w:ascii="宋体" w:hAnsi="宋体" w:eastAsia="宋体"/>
          <w:sz w:val="22"/>
        </w:rPr>
        <w:t>通风空调系统容量优化的核心是在满足负荷需求和运行安全的前提下，合理确定冷源、风机、水泵和空气处理设备的容量及台数组合。传统设计方法通常以最大负荷作为设备选型依据，并叠加经验安全系数。该方法简单可靠，但难以兼顾全年或典型周期内的负荷分布特征，容易造成设备运行点偏离高效区。</w:t>
      </w:r>
    </w:p>
    <w:p>
      <w:pPr>
        <w:spacing w:line="360" w:lineRule="auto" w:after="80"/>
        <w:ind w:firstLine="480"/>
      </w:pPr>
      <w:r>
        <w:rPr>
          <w:rFonts w:ascii="宋体" w:hAnsi="宋体" w:eastAsia="宋体"/>
          <w:sz w:val="22"/>
        </w:rPr>
        <w:t>近年来，多目标优化方法逐渐应用于通风空调系统设计与运行优化。对于地铁车站容量配置问题，优化目标往往不止一个：一方面需要降低初投资、运行维护费用和全生命周期成本；另一方面需要减少容量冗余，提高部分负荷下的调节灵活性。由于经济性、节能性和安全裕度之间存在一定权衡关系，单目标优化难以全面反映工程需求。</w:t>
      </w:r>
    </w:p>
    <w:p>
      <w:pPr>
        <w:spacing w:line="360" w:lineRule="auto" w:after="80"/>
        <w:ind w:firstLine="480"/>
      </w:pPr>
      <w:r>
        <w:rPr>
          <w:rFonts w:ascii="宋体" w:hAnsi="宋体" w:eastAsia="宋体"/>
          <w:sz w:val="22"/>
        </w:rPr>
        <w:t>NSGA-II 是一种常用的多目标遗传算法，适合求解目标之间存在冲突、约束条件较多的工程优化问题。该算法能够得到一组 Pareto 非劣解，为设计人员提供不同成本和冗余水平下的备选方案。为了从 Pareto 解集中选择最终推荐方案，可进一步引入 TOPSIS 等多属性决策方法，根据不同指标与理想解之间的距离确定综合排序结果。</w:t>
      </w:r>
    </w:p>
    <w:p>
      <w:pPr>
        <w:spacing w:line="360" w:lineRule="auto" w:after="80"/>
        <w:ind w:firstLine="480"/>
      </w:pPr>
      <w:r>
        <w:rPr>
          <w:rFonts w:ascii="宋体" w:hAnsi="宋体" w:eastAsia="宋体"/>
          <w:sz w:val="22"/>
        </w:rPr>
        <w:t>总体来看，现有研究已经在地铁车站负荷特性分析、空调负荷预测和系统节能优化方面取得一定进展，但仍存在以下不足：第一，部分研究更关注运行控制，对容量配置优化关注不足；第二，负荷预测与容量优化之间的衔接不够紧密；第三，优化目标中对容量冗余率、全生命周期成本和工程约束的综合考虑仍有提升空间。因此，有必要构建从负荷特性分析到容量配置优化的完整方法链，为地铁车站通风空调系统设计和改造提供更具工程适用性的决策依据。</w:t>
      </w:r>
    </w:p>
    <w:p>
      <w:pPr>
        <w:pStyle w:val="Heading2"/>
      </w:pPr>
      <w:r>
        <w:t>1.4 研究内容与技术路线</w:t>
      </w:r>
    </w:p>
    <w:p>
      <w:pPr>
        <w:pStyle w:val="Heading3"/>
      </w:pPr>
      <w:r>
        <w:t>1.4.1 本文研究思路</w:t>
      </w:r>
    </w:p>
    <w:p>
      <w:pPr>
        <w:spacing w:line="360" w:lineRule="auto" w:after="80"/>
        <w:ind w:firstLine="480"/>
      </w:pPr>
      <w:r>
        <w:rPr>
          <w:rFonts w:ascii="宋体" w:hAnsi="宋体" w:eastAsia="宋体"/>
          <w:sz w:val="22"/>
        </w:rPr>
        <w:t>本文研究思路可以概括为“先认识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p>
    <w:p>
      <w:pPr>
        <w:pStyle w:val="Heading3"/>
      </w:pPr>
      <w:r>
        <w:t>1.4.2 技术路线</w:t>
      </w:r>
    </w:p>
    <w:p>
      <w:pPr>
        <w:spacing w:before="160" w:after="160"/>
        <w:jc w:val="center"/>
      </w:pPr>
      <w:r>
        <w:rPr>
          <w:rFonts w:ascii="宋体" w:hAnsi="宋体" w:eastAsia="宋体"/>
          <w:b/>
          <w:color w:val="505050"/>
          <w:sz w:val="21"/>
        </w:rPr>
        <w:t>【图1-1 技术路线图：数据收集与预处理 → 负荷影响因素筛选 → 负荷分项分解 → 典型负荷曲线聚类 → LSTM负荷预测 → NSGA-II容量优化 → TOPSIS方案排序 → 工程评价】</w:t>
      </w:r>
    </w:p>
    <w:p>
      <w:pPr>
        <w:pStyle w:val="Heading3"/>
      </w:pPr>
      <w:r>
        <w:t>1.4.3 本文主要创新点</w:t>
      </w:r>
    </w:p>
    <w:p>
      <w:pPr>
        <w:spacing w:line="360" w:lineRule="auto" w:after="80"/>
        <w:ind w:firstLine="480"/>
      </w:pPr>
      <w:r>
        <w:rPr>
          <w:rFonts w:ascii="宋体" w:hAnsi="宋体" w:eastAsia="宋体"/>
          <w:sz w:val="22"/>
        </w:rPr>
        <w:t>相较于单独开展负荷预测或单独进行设备容量估算的研究，本文的特点主要体现在以下三个方面。第一，构建了负荷特性分析、负荷预测和容量优化相衔接的方法链，使数据分析结果能够直接服务于设备选型。第二，将 LSTM 时序预测结果引入容量配置优化过程，减少单纯依赖经验峰值带来的过度保守。第三，在容量优化中同时考虑全生命周期成本和综合容量冗余率，并结合 TOPSIS 方法输出可用于工程比选的推荐方案。</w:t>
      </w:r>
    </w:p>
    <w:p>
      <w:pPr>
        <w:spacing w:line="360" w:lineRule="auto" w:after="80"/>
        <w:ind w:firstLine="480"/>
      </w:pPr>
      <w:r>
        <w:rPr>
          <w:rFonts w:ascii="宋体" w:hAnsi="宋体" w:eastAsia="宋体"/>
          <w:sz w:val="22"/>
        </w:rPr>
        <w:t>本文围绕地铁车站站台区域通风空调系统容量配置优化问题展开研究，主要研究内容如下。</w:t>
      </w:r>
    </w:p>
    <w:p>
      <w:pPr>
        <w:spacing w:line="360" w:lineRule="auto" w:after="80"/>
        <w:ind w:firstLine="480"/>
      </w:pPr>
      <w:r>
        <w:rPr>
          <w:rFonts w:ascii="宋体" w:hAnsi="宋体" w:eastAsia="宋体"/>
          <w:sz w:val="22"/>
        </w:rPr>
        <w:t>第一，进行数据收集与预处理。以车站客流、室外气象、站内环境和系统运行数据为基础，统一时间戳并进行等间隔对齐，对缺失值和异常值进行处理，并对连续变量进行标准化，形成后续建模所需的数据集。</w:t>
      </w:r>
    </w:p>
    <w:p>
      <w:pPr>
        <w:spacing w:line="360" w:lineRule="auto" w:after="80"/>
        <w:ind w:firstLine="480"/>
      </w:pPr>
      <w:r>
        <w:rPr>
          <w:rFonts w:ascii="宋体" w:hAnsi="宋体" w:eastAsia="宋体"/>
          <w:sz w:val="22"/>
        </w:rPr>
        <w:t>第二，开展负荷影响因素分析和负荷分解。采用 Pearson 相关系数法计算候选特征与系统总负荷之间的相关性，筛选关键影响因素；同时将系统总负荷分解为人员负荷、新风负荷、围护结构负荷和设备散热负荷，分析各分项负荷占比。</w:t>
      </w:r>
    </w:p>
    <w:p>
      <w:pPr>
        <w:spacing w:line="360" w:lineRule="auto" w:after="80"/>
        <w:ind w:firstLine="480"/>
      </w:pPr>
      <w:r>
        <w:rPr>
          <w:rFonts w:ascii="宋体" w:hAnsi="宋体" w:eastAsia="宋体"/>
          <w:sz w:val="22"/>
        </w:rPr>
        <w:t>第三，提取典型负荷模式。对日负荷曲线进行归一化处理，采用 K-Means 聚类方法识别典型负荷曲线类型，并结合轮廓系数和工程可解释性确定聚类结果，将聚类标签作为后续预测模型的辅助特征。</w:t>
      </w:r>
    </w:p>
    <w:p>
      <w:pPr>
        <w:spacing w:line="360" w:lineRule="auto" w:after="80"/>
        <w:ind w:firstLine="480"/>
      </w:pPr>
      <w:r>
        <w:rPr>
          <w:rFonts w:ascii="宋体" w:hAnsi="宋体" w:eastAsia="宋体"/>
          <w:sz w:val="22"/>
        </w:rPr>
        <w:t>第四，建立空调负荷预测模型。以气象特征、客流特征、时间特征、滞后负荷特征和聚类标签为输入，构建 LSTM 神经网络预测模型，并与 BP 神经网络进行对比。采用 RMSE、MAE、MAPE 和 R² 等指标评价预测效果。</w:t>
      </w:r>
    </w:p>
    <w:p>
      <w:pPr>
        <w:spacing w:line="360" w:lineRule="auto" w:after="80"/>
        <w:ind w:firstLine="480"/>
      </w:pPr>
      <w:r>
        <w:rPr>
          <w:rFonts w:ascii="宋体" w:hAnsi="宋体" w:eastAsia="宋体"/>
          <w:sz w:val="22"/>
        </w:rPr>
        <w:t>第五，构建容量配置多目标优化模型。以负荷预测结果为基础，确定冷水机组、送排风机、冷冻水泵、冷却水泵和空气处理机组等设备的容量及台数组合，以全生命周期成本最小和容量冗余率最小为优化目标，利用 NSGA-II 算法求解 Pareto 解集。</w:t>
      </w:r>
    </w:p>
    <w:p>
      <w:pPr>
        <w:spacing w:line="360" w:lineRule="auto" w:after="80"/>
        <w:ind w:firstLine="480"/>
      </w:pPr>
      <w:r>
        <w:rPr>
          <w:rFonts w:ascii="宋体" w:hAnsi="宋体" w:eastAsia="宋体"/>
          <w:sz w:val="22"/>
        </w:rPr>
        <w:t>第六，进行优化方案评价。采用 TOPSIS 方法从 Pareto 解集中选取综合最优方案，并将优化方案与传统基准方案进行对比，分析容量冗余率、全生命周期成本、年运行能耗、设备匹配性和工程可行性等指标。</w:t>
      </w:r>
    </w:p>
    <w:p>
      <w:pPr>
        <w:spacing w:line="360" w:lineRule="auto" w:after="80"/>
        <w:ind w:firstLine="480"/>
      </w:pPr>
      <w:r>
        <w:rPr>
          <w:rFonts w:ascii="宋体" w:hAnsi="宋体" w:eastAsia="宋体"/>
          <w:sz w:val="22"/>
        </w:rPr>
        <w:t>本文技术路线如图1-1所示。</w:t>
      </w:r>
    </w:p>
    <w:p>
      <w:pPr>
        <w:spacing w:line="360" w:lineRule="auto" w:after="80"/>
        <w:ind w:firstLine="480"/>
      </w:pPr>
      <w:r>
        <w:rPr>
          <w:rFonts w:ascii="宋体" w:hAnsi="宋体" w:eastAsia="宋体"/>
          <w:sz w:val="22"/>
        </w:rPr>
        <w:t>图1-1 技术路线图</w:t>
      </w:r>
    </w:p>
    <w:p>
      <w:pPr>
        <w:spacing w:line="360" w:lineRule="auto" w:after="80"/>
        <w:ind w:firstLine="480"/>
      </w:pPr>
      <w:r>
        <w:rPr>
          <w:rFonts w:ascii="宋体" w:hAnsi="宋体" w:eastAsia="宋体"/>
          <w:sz w:val="22"/>
        </w:rPr>
        <w:t>数据收集与预处理 → 负荷影响因素筛选 → 负荷分项分解 → 典型负荷曲线聚类 → LSTM 负荷预测 → NSGA-II 多目标容量优化 → TOPSIS 方案排序 → 工程评价</w:t>
      </w:r>
    </w:p>
    <w:p>
      <w:pPr>
        <w:pStyle w:val="Heading2"/>
      </w:pPr>
      <w:r>
        <w:t>1.5 本章小结</w:t>
      </w:r>
    </w:p>
    <w:p>
      <w:pPr>
        <w:spacing w:line="360" w:lineRule="auto" w:after="80"/>
        <w:ind w:firstLine="480"/>
      </w:pPr>
      <w:r>
        <w:rPr>
          <w:rFonts w:ascii="宋体" w:hAnsi="宋体" w:eastAsia="宋体"/>
          <w:sz w:val="22"/>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pPr>
        <w:pStyle w:val="Heading1"/>
      </w:pPr>
      <w:r>
        <w:t>第2章 地铁车站通风空调系统负荷特性与容量配置理论基础</w:t>
      </w:r>
    </w:p>
    <w:p>
      <w:pPr>
        <w:pStyle w:val="Heading2"/>
      </w:pPr>
      <w:r>
        <w:t>2.1 地铁车站通风空调系统组成</w:t>
      </w:r>
    </w:p>
    <w:p>
      <w:pPr>
        <w:spacing w:before="160" w:after="160"/>
        <w:jc w:val="center"/>
      </w:pPr>
      <w:r>
        <w:rPr>
          <w:rFonts w:ascii="宋体" w:hAnsi="宋体" w:eastAsia="宋体"/>
          <w:b/>
          <w:color w:val="505050"/>
          <w:sz w:val="21"/>
        </w:rPr>
        <w:t>【图2-1 地铁车站通风空调系统组成示意图：冷水机组、冷冻水泵、冷却水泵、空气处理机组、站台送风机、站台排风机、站台区域】</w:t>
      </w:r>
    </w:p>
    <w:p>
      <w:pPr>
        <w:spacing w:line="360" w:lineRule="auto" w:after="80"/>
        <w:ind w:firstLine="480"/>
      </w:pPr>
      <w:r>
        <w:rPr>
          <w:rFonts w:ascii="宋体" w:hAnsi="宋体" w:eastAsia="宋体"/>
          <w:sz w:val="22"/>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pPr>
        <w:spacing w:line="360" w:lineRule="auto" w:after="80"/>
        <w:ind w:firstLine="480"/>
      </w:pPr>
      <w:r>
        <w:rPr>
          <w:rFonts w:ascii="宋体" w:hAnsi="宋体" w:eastAsia="宋体"/>
          <w:sz w:val="22"/>
        </w:rPr>
        <w:t>地铁车站通风空调系统主要用于维持车站公共区、设备管理用房及相关区域的热湿环境和空气品质。本文研究对象为地铁车站站台区域通风空调系统，重点关注与站台区域冷负荷承担和空气处理相关的主要设备，包括冷源系统、送排风系统、水系统和空气处理机组等。</w:t>
      </w:r>
    </w:p>
    <w:p>
      <w:pPr>
        <w:spacing w:line="360" w:lineRule="auto" w:after="80"/>
        <w:ind w:firstLine="480"/>
      </w:pPr>
      <w:r>
        <w:rPr>
          <w:rFonts w:ascii="宋体" w:hAnsi="宋体" w:eastAsia="宋体"/>
          <w:sz w:val="22"/>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pPr>
        <w:spacing w:line="360" w:lineRule="auto" w:after="80"/>
        <w:ind w:firstLine="480"/>
      </w:pPr>
      <w:r>
        <w:rPr>
          <w:rFonts w:ascii="宋体" w:hAnsi="宋体" w:eastAsia="宋体"/>
          <w:sz w:val="22"/>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pPr>
        <w:spacing w:line="360" w:lineRule="auto" w:after="80"/>
        <w:ind w:firstLine="480"/>
      </w:pPr>
      <w:r>
        <w:rPr>
          <w:rFonts w:ascii="宋体" w:hAnsi="宋体" w:eastAsia="宋体"/>
          <w:sz w:val="22"/>
        </w:rPr>
        <w:t>水系统主要包括冷冻水泵、冷却水泵、管网和阀门等。冷冻水泵负责冷冻水在冷水机组和空气处理设备之间循环，冷却水泵则服务于冷凝热排放过程。水泵容量选择需要与冷水机组容量和系统阻力相匹配。容量过大容易造成水泵能耗偏高，容量不足则可能导致换热能力下降。</w:t>
      </w:r>
    </w:p>
    <w:p>
      <w:pPr>
        <w:spacing w:line="360" w:lineRule="auto" w:after="80"/>
        <w:ind w:firstLine="480"/>
      </w:pPr>
      <w:r>
        <w:rPr>
          <w:rFonts w:ascii="宋体" w:hAnsi="宋体" w:eastAsia="宋体"/>
          <w:sz w:val="22"/>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pPr>
        <w:spacing w:line="360" w:lineRule="auto" w:after="80"/>
        <w:ind w:firstLine="480"/>
      </w:pPr>
      <w:r>
        <w:rPr>
          <w:rFonts w:ascii="宋体" w:hAnsi="宋体" w:eastAsia="宋体"/>
          <w:sz w:val="22"/>
        </w:rPr>
        <w:t>因此，地铁车站通风空调系统容量配置不是单一设备容量选择问题，而是冷源、风机、水泵和空气处理设备之间的协同匹配问题。本文在容量优化过程中，将上述设备的容量和台数组合作为主要研究对象。</w:t>
      </w:r>
    </w:p>
    <w:p>
      <w:pPr>
        <w:pStyle w:val="Heading2"/>
      </w:pPr>
      <w:r>
        <w:t>2.2 站台区域空调负荷构成</w:t>
      </w:r>
    </w:p>
    <w:p>
      <w:pPr>
        <w:spacing w:line="360" w:lineRule="auto" w:after="80"/>
        <w:ind w:firstLine="480"/>
      </w:pPr>
      <w:r>
        <w:rPr>
          <w:rFonts w:ascii="宋体" w:hAnsi="宋体" w:eastAsia="宋体"/>
          <w:sz w:val="22"/>
        </w:rPr>
        <w:t>在实际工程计算中，人员负荷、新风负荷、围护结构负荷和设备散热负荷可分别按下列思路估算。人员负荷通常与站台人数、人体显热和潜热指标有关；新风负荷与新风量及室内外空气焓差有关；围护结构负荷与传热系数、传热面积和温差有关；设备散热负荷与设备功率及同时使用系数有关。上述负荷共同决定站台区域总冷负荷，也是后续容量配置的基础。</w:t>
      </w:r>
    </w:p>
    <w:p>
      <w:pPr>
        <w:spacing w:line="360" w:lineRule="auto" w:after="80"/>
        <w:ind w:firstLine="480"/>
      </w:pPr>
      <w:r>
        <w:rPr>
          <w:rFonts w:ascii="宋体" w:hAnsi="宋体" w:eastAsia="宋体"/>
          <w:sz w:val="22"/>
        </w:rPr>
        <w:t>表2-1 站台区域负荷组成及影响因素</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负荷类型</w:t>
            </w:r>
          </w:p>
        </w:tc>
        <w:tc>
          <w:tcPr>
            <w:tcW w:type="dxa" w:w="2309"/>
            <w:vAlign w:val="center"/>
            <w:shd w:fill="D9EAF7"/>
          </w:tcPr>
          <w:p>
            <w:pPr>
              <w:jc w:val="center"/>
            </w:pPr>
            <w:r/>
            <w:r>
              <w:rPr>
                <w:rFonts w:ascii="宋体" w:hAnsi="宋体" w:eastAsia="宋体"/>
                <w:b/>
                <w:sz w:val="18"/>
              </w:rPr>
              <w:t>主要来源</w:t>
            </w:r>
          </w:p>
        </w:tc>
        <w:tc>
          <w:tcPr>
            <w:tcW w:type="dxa" w:w="2309"/>
            <w:vAlign w:val="center"/>
            <w:shd w:fill="D9EAF7"/>
          </w:tcPr>
          <w:p>
            <w:pPr>
              <w:jc w:val="center"/>
            </w:pPr>
            <w:r/>
            <w:r>
              <w:rPr>
                <w:rFonts w:ascii="宋体" w:hAnsi="宋体" w:eastAsia="宋体"/>
                <w:b/>
                <w:sz w:val="18"/>
              </w:rPr>
              <w:t>主要影响因素</w:t>
            </w:r>
          </w:p>
        </w:tc>
        <w:tc>
          <w:tcPr>
            <w:tcW w:type="dxa" w:w="2309"/>
            <w:vAlign w:val="center"/>
            <w:shd w:fill="D9EAF7"/>
          </w:tcPr>
          <w:p>
            <w:pPr>
              <w:jc w:val="center"/>
            </w:pPr>
            <w:r/>
            <w:r>
              <w:rPr>
                <w:rFonts w:ascii="宋体" w:hAnsi="宋体" w:eastAsia="宋体"/>
                <w:b/>
                <w:sz w:val="18"/>
              </w:rPr>
              <w:t>对容量配置的意义</w:t>
            </w:r>
          </w:p>
        </w:tc>
      </w:tr>
      <w:tr>
        <w:tc>
          <w:tcPr>
            <w:tcW w:type="dxa" w:w="2309"/>
            <w:vAlign w:val="center"/>
          </w:tcPr>
          <w:p>
            <w:pPr>
              <w:jc w:val="center"/>
            </w:pPr>
            <w:r/>
            <w:r>
              <w:rPr>
                <w:rFonts w:ascii="宋体" w:hAnsi="宋体" w:eastAsia="宋体"/>
                <w:b w:val="0"/>
                <w:sz w:val="18"/>
              </w:rPr>
              <w:t>人员负荷</w:t>
            </w:r>
          </w:p>
        </w:tc>
        <w:tc>
          <w:tcPr>
            <w:tcW w:type="dxa" w:w="2309"/>
            <w:vAlign w:val="center"/>
          </w:tcPr>
          <w:p>
            <w:pPr>
              <w:jc w:val="center"/>
            </w:pPr>
            <w:r/>
            <w:r>
              <w:rPr>
                <w:rFonts w:ascii="宋体" w:hAnsi="宋体" w:eastAsia="宋体"/>
                <w:b w:val="0"/>
                <w:sz w:val="18"/>
              </w:rPr>
              <w:t>乘客显热、潜热</w:t>
            </w:r>
          </w:p>
        </w:tc>
        <w:tc>
          <w:tcPr>
            <w:tcW w:type="dxa" w:w="2309"/>
            <w:vAlign w:val="center"/>
          </w:tcPr>
          <w:p>
            <w:pPr>
              <w:jc w:val="center"/>
            </w:pPr>
            <w:r/>
            <w:r>
              <w:rPr>
                <w:rFonts w:ascii="宋体" w:hAnsi="宋体" w:eastAsia="宋体"/>
                <w:b w:val="0"/>
                <w:sz w:val="18"/>
              </w:rPr>
              <w:t>进出站客流、站台滞留人数、停留时间</w:t>
            </w:r>
          </w:p>
        </w:tc>
        <w:tc>
          <w:tcPr>
            <w:tcW w:type="dxa" w:w="2309"/>
            <w:vAlign w:val="center"/>
          </w:tcPr>
          <w:p>
            <w:pPr>
              <w:jc w:val="center"/>
            </w:pPr>
            <w:r/>
            <w:r>
              <w:rPr>
                <w:rFonts w:ascii="宋体" w:hAnsi="宋体" w:eastAsia="宋体"/>
                <w:b w:val="0"/>
                <w:sz w:val="18"/>
              </w:rPr>
              <w:t>决定高峰时段负荷波动</w:t>
            </w:r>
          </w:p>
        </w:tc>
      </w:tr>
      <w:tr>
        <w:tc>
          <w:tcPr>
            <w:tcW w:type="dxa" w:w="2309"/>
            <w:vAlign w:val="center"/>
          </w:tcPr>
          <w:p>
            <w:pPr>
              <w:jc w:val="center"/>
            </w:pPr>
            <w:r/>
            <w:r>
              <w:rPr>
                <w:rFonts w:ascii="宋体" w:hAnsi="宋体" w:eastAsia="宋体"/>
                <w:b w:val="0"/>
                <w:sz w:val="18"/>
              </w:rPr>
              <w:t>新风负荷</w:t>
            </w:r>
          </w:p>
        </w:tc>
        <w:tc>
          <w:tcPr>
            <w:tcW w:type="dxa" w:w="2309"/>
            <w:vAlign w:val="center"/>
          </w:tcPr>
          <w:p>
            <w:pPr>
              <w:jc w:val="center"/>
            </w:pPr>
            <w:r/>
            <w:r>
              <w:rPr>
                <w:rFonts w:ascii="宋体" w:hAnsi="宋体" w:eastAsia="宋体"/>
                <w:b w:val="0"/>
                <w:sz w:val="18"/>
              </w:rPr>
              <w:t>室外新风处理</w:t>
            </w:r>
          </w:p>
        </w:tc>
        <w:tc>
          <w:tcPr>
            <w:tcW w:type="dxa" w:w="2309"/>
            <w:vAlign w:val="center"/>
          </w:tcPr>
          <w:p>
            <w:pPr>
              <w:jc w:val="left"/>
            </w:pPr>
            <w:r/>
            <w:r>
              <w:rPr>
                <w:rFonts w:ascii="宋体" w:hAnsi="宋体" w:eastAsia="宋体"/>
                <w:b w:val="0"/>
                <w:sz w:val="18"/>
              </w:rPr>
              <w:t>新风量、室外温湿度、站内空气品质要求</w:t>
            </w:r>
          </w:p>
        </w:tc>
        <w:tc>
          <w:tcPr>
            <w:tcW w:type="dxa" w:w="2309"/>
            <w:vAlign w:val="center"/>
          </w:tcPr>
          <w:p>
            <w:pPr>
              <w:jc w:val="center"/>
            </w:pPr>
            <w:r/>
            <w:r>
              <w:rPr>
                <w:rFonts w:ascii="宋体" w:hAnsi="宋体" w:eastAsia="宋体"/>
                <w:b w:val="0"/>
                <w:sz w:val="18"/>
              </w:rPr>
              <w:t>影响空调处理能力和除湿负担</w:t>
            </w:r>
          </w:p>
        </w:tc>
      </w:tr>
      <w:tr>
        <w:tc>
          <w:tcPr>
            <w:tcW w:type="dxa" w:w="2309"/>
            <w:vAlign w:val="center"/>
          </w:tcPr>
          <w:p>
            <w:pPr>
              <w:jc w:val="center"/>
            </w:pPr>
            <w:r/>
            <w:r>
              <w:rPr>
                <w:rFonts w:ascii="宋体" w:hAnsi="宋体" w:eastAsia="宋体"/>
                <w:b w:val="0"/>
                <w:sz w:val="18"/>
              </w:rPr>
              <w:t>围护结构负荷</w:t>
            </w:r>
          </w:p>
        </w:tc>
        <w:tc>
          <w:tcPr>
            <w:tcW w:type="dxa" w:w="2309"/>
            <w:vAlign w:val="center"/>
          </w:tcPr>
          <w:p>
            <w:pPr>
              <w:jc w:val="center"/>
            </w:pPr>
            <w:r/>
            <w:r>
              <w:rPr>
                <w:rFonts w:ascii="宋体" w:hAnsi="宋体" w:eastAsia="宋体"/>
                <w:b w:val="0"/>
                <w:sz w:val="18"/>
              </w:rPr>
              <w:t>地下结构传热</w:t>
            </w:r>
          </w:p>
        </w:tc>
        <w:tc>
          <w:tcPr>
            <w:tcW w:type="dxa" w:w="2309"/>
            <w:vAlign w:val="center"/>
          </w:tcPr>
          <w:p>
            <w:pPr>
              <w:jc w:val="center"/>
            </w:pPr>
            <w:r/>
            <w:r>
              <w:rPr>
                <w:rFonts w:ascii="宋体" w:hAnsi="宋体" w:eastAsia="宋体"/>
                <w:b w:val="0"/>
                <w:sz w:val="18"/>
              </w:rPr>
              <w:t>土壤温度、结构形式、温差</w:t>
            </w:r>
          </w:p>
        </w:tc>
        <w:tc>
          <w:tcPr>
            <w:tcW w:type="dxa" w:w="2309"/>
            <w:vAlign w:val="center"/>
          </w:tcPr>
          <w:p>
            <w:pPr>
              <w:jc w:val="center"/>
            </w:pPr>
            <w:r/>
            <w:r>
              <w:rPr>
                <w:rFonts w:ascii="宋体" w:hAnsi="宋体" w:eastAsia="宋体"/>
                <w:b w:val="0"/>
                <w:sz w:val="18"/>
              </w:rPr>
              <w:t>形成相对稳定的基础负荷</w:t>
            </w:r>
          </w:p>
        </w:tc>
      </w:tr>
      <w:tr>
        <w:tc>
          <w:tcPr>
            <w:tcW w:type="dxa" w:w="2309"/>
            <w:vAlign w:val="center"/>
          </w:tcPr>
          <w:p>
            <w:pPr>
              <w:jc w:val="center"/>
            </w:pPr>
            <w:r/>
            <w:r>
              <w:rPr>
                <w:rFonts w:ascii="宋体" w:hAnsi="宋体" w:eastAsia="宋体"/>
                <w:b w:val="0"/>
                <w:sz w:val="18"/>
              </w:rPr>
              <w:t>设备散热负荷</w:t>
            </w:r>
          </w:p>
        </w:tc>
        <w:tc>
          <w:tcPr>
            <w:tcW w:type="dxa" w:w="2309"/>
            <w:vAlign w:val="center"/>
          </w:tcPr>
          <w:p>
            <w:pPr>
              <w:jc w:val="center"/>
            </w:pPr>
            <w:r/>
            <w:r>
              <w:rPr>
                <w:rFonts w:ascii="宋体" w:hAnsi="宋体" w:eastAsia="宋体"/>
                <w:b w:val="0"/>
                <w:sz w:val="18"/>
              </w:rPr>
              <w:t>照明、电扶梯、屏蔽门等</w:t>
            </w:r>
          </w:p>
        </w:tc>
        <w:tc>
          <w:tcPr>
            <w:tcW w:type="dxa" w:w="2309"/>
            <w:vAlign w:val="center"/>
          </w:tcPr>
          <w:p>
            <w:pPr>
              <w:jc w:val="center"/>
            </w:pPr>
            <w:r/>
            <w:r>
              <w:rPr>
                <w:rFonts w:ascii="宋体" w:hAnsi="宋体" w:eastAsia="宋体"/>
                <w:b w:val="0"/>
                <w:sz w:val="18"/>
              </w:rPr>
              <w:t>设备功率、运行时间、同时使用系数</w:t>
            </w:r>
          </w:p>
        </w:tc>
        <w:tc>
          <w:tcPr>
            <w:tcW w:type="dxa" w:w="2309"/>
            <w:vAlign w:val="center"/>
          </w:tcPr>
          <w:p>
            <w:pPr>
              <w:jc w:val="center"/>
            </w:pPr>
            <w:r/>
            <w:r>
              <w:rPr>
                <w:rFonts w:ascii="宋体" w:hAnsi="宋体" w:eastAsia="宋体"/>
                <w:b w:val="0"/>
                <w:sz w:val="18"/>
              </w:rPr>
              <w:t>构成长期持续负荷</w:t>
            </w:r>
          </w:p>
        </w:tc>
      </w:tr>
    </w:tbl>
    <w:p/>
    <w:p>
      <w:pPr>
        <w:spacing w:line="360" w:lineRule="auto" w:after="80"/>
        <w:ind w:firstLine="480"/>
      </w:pPr>
      <w:r>
        <w:rPr>
          <w:rFonts w:ascii="宋体" w:hAnsi="宋体" w:eastAsia="宋体"/>
          <w:sz w:val="22"/>
        </w:rPr>
        <w:t>地铁车站站台区域空调负荷是多种热湿扰动共同作用的结果。根据负荷来源不同，本文将系统总负荷分解为人员负荷、新风负荷、围护结构负荷和设备散热负荷四类。</w:t>
      </w:r>
    </w:p>
    <w:p>
      <w:pPr>
        <w:spacing w:line="360" w:lineRule="auto" w:after="80"/>
        <w:ind w:firstLine="480"/>
      </w:pPr>
      <w:r>
        <w:rPr>
          <w:rFonts w:ascii="宋体" w:hAnsi="宋体" w:eastAsia="宋体"/>
          <w:sz w:val="22"/>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pPr>
        <w:spacing w:line="360" w:lineRule="auto" w:after="80"/>
        <w:ind w:firstLine="480"/>
      </w:pPr>
      <w:r>
        <w:rPr>
          <w:rFonts w:ascii="宋体" w:hAnsi="宋体" w:eastAsia="宋体"/>
          <w:sz w:val="22"/>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pPr>
        <w:spacing w:line="360" w:lineRule="auto" w:after="80"/>
        <w:ind w:firstLine="480"/>
      </w:pPr>
      <w:r>
        <w:rPr>
          <w:rFonts w:ascii="宋体" w:hAnsi="宋体" w:eastAsia="宋体"/>
          <w:sz w:val="22"/>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pPr>
        <w:spacing w:line="360" w:lineRule="auto" w:after="80"/>
        <w:ind w:firstLine="480"/>
      </w:pPr>
      <w:r>
        <w:rPr>
          <w:rFonts w:ascii="宋体" w:hAnsi="宋体" w:eastAsia="宋体"/>
          <w:sz w:val="22"/>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pPr>
        <w:spacing w:line="360" w:lineRule="auto" w:after="80"/>
        <w:ind w:firstLine="480"/>
      </w:pPr>
      <w:r>
        <w:rPr>
          <w:rFonts w:ascii="宋体" w:hAnsi="宋体" w:eastAsia="宋体"/>
          <w:sz w:val="22"/>
        </w:rPr>
        <w:t>系统总负荷可表示为：</w:t>
      </w:r>
    </w:p>
    <w:p>
      <w:pPr>
        <w:spacing w:line="360" w:lineRule="auto" w:after="80"/>
        <w:ind w:firstLine="480"/>
      </w:pPr>
      <w:r>
        <w:rPr>
          <w:rFonts w:ascii="宋体" w:hAnsi="宋体" w:eastAsia="宋体"/>
          <w:sz w:val="22"/>
        </w:rPr>
        <w:t>Q = Qp + Qf + Qe + Qm</w:t>
      </w:r>
    </w:p>
    <w:p>
      <w:pPr>
        <w:spacing w:line="360" w:lineRule="auto" w:after="80"/>
        <w:ind w:firstLine="480"/>
      </w:pPr>
      <w:r>
        <w:rPr>
          <w:rFonts w:ascii="宋体" w:hAnsi="宋体" w:eastAsia="宋体"/>
          <w:sz w:val="22"/>
        </w:rPr>
        <w:t>式中，Q 为系统总负荷；Qp 为人员负荷；Qf 为新风负荷；Qe 为围护结构负荷；Qm 为设备散热负荷。</w:t>
      </w:r>
    </w:p>
    <w:p>
      <w:pPr>
        <w:spacing w:line="360" w:lineRule="auto" w:after="80"/>
        <w:ind w:firstLine="480"/>
      </w:pPr>
      <w:r>
        <w:rPr>
          <w:rFonts w:ascii="宋体" w:hAnsi="宋体" w:eastAsia="宋体"/>
          <w:sz w:val="22"/>
        </w:rPr>
        <w:t>通过负荷分项分解，可以明确不同负荷来源对系统总负荷的贡献比例，为后续特征筛选、预测建模和容量配置优化提供基础。</w:t>
      </w:r>
    </w:p>
    <w:p>
      <w:pPr>
        <w:pStyle w:val="Heading2"/>
      </w:pPr>
      <w:r>
        <w:t>2.3 负荷影响因素分析</w:t>
      </w:r>
    </w:p>
    <w:p>
      <w:pPr>
        <w:spacing w:line="360" w:lineRule="auto" w:after="80"/>
        <w:ind w:firstLine="480"/>
      </w:pPr>
      <w:r>
        <w:rPr>
          <w:rFonts w:ascii="宋体" w:hAnsi="宋体" w:eastAsia="宋体"/>
          <w:sz w:val="22"/>
        </w:rPr>
        <w:t>地铁车站通风空调系统负荷受客流、气象、站内环境、设备运行和时间规律等因素共同影响。准确识别主要影响因素，是建立负荷预测模型和优化容量配置的前提。</w:t>
      </w:r>
    </w:p>
    <w:p>
      <w:pPr>
        <w:spacing w:line="360" w:lineRule="auto" w:after="80"/>
        <w:ind w:firstLine="480"/>
      </w:pPr>
      <w:r>
        <w:rPr>
          <w:rFonts w:ascii="宋体" w:hAnsi="宋体" w:eastAsia="宋体"/>
          <w:sz w:val="22"/>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pPr>
        <w:spacing w:line="360" w:lineRule="auto" w:after="80"/>
        <w:ind w:firstLine="480"/>
      </w:pPr>
      <w:r>
        <w:rPr>
          <w:rFonts w:ascii="宋体" w:hAnsi="宋体" w:eastAsia="宋体"/>
          <w:sz w:val="22"/>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pPr>
        <w:spacing w:line="360" w:lineRule="auto" w:after="80"/>
        <w:ind w:firstLine="480"/>
      </w:pPr>
      <w:r>
        <w:rPr>
          <w:rFonts w:ascii="宋体" w:hAnsi="宋体" w:eastAsia="宋体"/>
          <w:sz w:val="22"/>
        </w:rPr>
        <w:t>站内环境因素包括站台温度、站台湿度、二氧化碳浓度等。这些变量既反映当前热湿环境状态，也间接体现客流密度和系统调节效果。站内环境参数可作为负荷预测模型的重要输入。</w:t>
      </w:r>
    </w:p>
    <w:p>
      <w:pPr>
        <w:spacing w:line="360" w:lineRule="auto" w:after="80"/>
        <w:ind w:firstLine="480"/>
      </w:pPr>
      <w:r>
        <w:rPr>
          <w:rFonts w:ascii="宋体" w:hAnsi="宋体" w:eastAsia="宋体"/>
          <w:sz w:val="22"/>
        </w:rPr>
        <w:t>时间因素包括小时、星期、工作日与节假日等。地铁车站客流和负荷变化具有明显周期性，早晚高峰、午间平峰、周末和节假日往往呈现不同负荷模式。引入时间特征有助于提高模型对规律性波动的表达能力。</w:t>
      </w:r>
    </w:p>
    <w:p>
      <w:pPr>
        <w:spacing w:line="360" w:lineRule="auto" w:after="80"/>
        <w:ind w:firstLine="480"/>
      </w:pPr>
      <w:r>
        <w:rPr>
          <w:rFonts w:ascii="宋体" w:hAnsi="宋体" w:eastAsia="宋体"/>
          <w:sz w:val="22"/>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pPr>
        <w:spacing w:line="360" w:lineRule="auto" w:after="80"/>
        <w:ind w:firstLine="480"/>
      </w:pPr>
      <w:r>
        <w:rPr>
          <w:rFonts w:ascii="宋体" w:hAnsi="宋体" w:eastAsia="宋体"/>
          <w:sz w:val="22"/>
        </w:rPr>
        <w:t>本文采用 Pearson 相关系数法对候选特征与系统总负荷之间的线性相关程度进行分析。Pearson 相关系数计算公式为：</w:t>
      </w:r>
    </w:p>
    <w:p>
      <w:pPr>
        <w:spacing w:line="360" w:lineRule="auto" w:after="80"/>
        <w:ind w:firstLine="480"/>
      </w:pPr>
      <w:r>
        <w:rPr>
          <w:rFonts w:ascii="宋体" w:hAnsi="宋体" w:eastAsia="宋体"/>
          <w:sz w:val="22"/>
        </w:rPr>
        <w:t>r = cov(X,Y) / (sigma_X sigma_Y)</w:t>
      </w:r>
    </w:p>
    <w:p>
      <w:pPr>
        <w:spacing w:line="360" w:lineRule="auto" w:after="80"/>
        <w:ind w:firstLine="480"/>
      </w:pPr>
      <w:r>
        <w:rPr>
          <w:rFonts w:ascii="宋体" w:hAnsi="宋体" w:eastAsia="宋体"/>
          <w:sz w:val="22"/>
        </w:rPr>
        <w:t>式中，r 为相关系数；X 为候选影响因素；Y 为系统总负荷；cov(X,Y) 为 X 与 Y 的协方差；sigma_X 和 sigma_Y 分别为 X 和 Y 的标准差。r 的取值范围为 [-1,1]，其绝对值越大，说明变量之间线性相关性越强。</w:t>
      </w:r>
    </w:p>
    <w:p>
      <w:pPr>
        <w:spacing w:line="360" w:lineRule="auto" w:after="80"/>
        <w:ind w:firstLine="480"/>
      </w:pPr>
      <w:r>
        <w:rPr>
          <w:rFonts w:ascii="宋体" w:hAnsi="宋体" w:eastAsia="宋体"/>
          <w:sz w:val="22"/>
        </w:rPr>
        <w:t>通过相关性排序，可以筛选出与系统负荷关系较强的关键影响因素，并用于后续预测输入矩阵构建。</w:t>
      </w:r>
    </w:p>
    <w:p>
      <w:pPr>
        <w:pStyle w:val="Heading2"/>
      </w:pPr>
      <w:r>
        <w:t>2.4 典型负荷模式识别理论</w:t>
      </w:r>
    </w:p>
    <w:p>
      <w:pPr>
        <w:spacing w:line="360" w:lineRule="auto" w:after="80"/>
        <w:ind w:firstLine="480"/>
      </w:pPr>
      <w:r>
        <w:rPr>
          <w:rFonts w:ascii="宋体" w:hAnsi="宋体" w:eastAsia="宋体"/>
          <w:sz w:val="22"/>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pPr>
        <w:spacing w:line="360" w:lineRule="auto" w:after="80"/>
        <w:ind w:firstLine="480"/>
      </w:pPr>
      <w:r>
        <w:rPr>
          <w:rFonts w:ascii="宋体" w:hAnsi="宋体" w:eastAsia="宋体"/>
          <w:sz w:val="22"/>
        </w:rPr>
        <w:t>K-Means 聚类是一种常用的无监督学习方法，其基本思想是将样本划分为 K 个簇，使同一簇内样本相似度较高，不同簇之间差异较大。对于日负荷曲线聚类，可将每天的负荷序列作为一个样本，通过归一化处理消除负荷量级差异，重点比较曲线形态。</w:t>
      </w:r>
    </w:p>
    <w:p>
      <w:pPr>
        <w:spacing w:line="360" w:lineRule="auto" w:after="80"/>
        <w:ind w:firstLine="480"/>
      </w:pPr>
      <w:r>
        <w:rPr>
          <w:rFonts w:ascii="宋体" w:hAnsi="宋体" w:eastAsia="宋体"/>
          <w:sz w:val="22"/>
        </w:rPr>
        <w:t>K-Means 聚类的目标函数为：</w:t>
      </w:r>
    </w:p>
    <w:p>
      <w:pPr>
        <w:spacing w:line="360" w:lineRule="auto" w:after="80"/>
        <w:ind w:firstLine="480"/>
      </w:pPr>
      <w:r>
        <w:rPr>
          <w:rFonts w:ascii="宋体" w:hAnsi="宋体" w:eastAsia="宋体"/>
          <w:sz w:val="22"/>
        </w:rPr>
        <w:t>J = sum sum ||xi - mu_k||^2</w:t>
      </w:r>
    </w:p>
    <w:p>
      <w:pPr>
        <w:spacing w:line="360" w:lineRule="auto" w:after="80"/>
        <w:ind w:firstLine="480"/>
      </w:pPr>
      <w:r>
        <w:rPr>
          <w:rFonts w:ascii="宋体" w:hAnsi="宋体" w:eastAsia="宋体"/>
          <w:sz w:val="22"/>
        </w:rPr>
        <w:t>式中，xi 为样本点，mu_k 为第 k 个簇的中心，J 为簇内平方误差和。目标是通过迭代更新样本归属和簇中心，使 J 最小。</w:t>
      </w:r>
    </w:p>
    <w:p>
      <w:pPr>
        <w:spacing w:line="360" w:lineRule="auto" w:after="80"/>
        <w:ind w:firstLine="480"/>
      </w:pPr>
      <w:r>
        <w:rPr>
          <w:rFonts w:ascii="宋体" w:hAnsi="宋体" w:eastAsia="宋体"/>
          <w:sz w:val="22"/>
        </w:rPr>
        <w:t>聚类数 K 的选择会直接影响聚类结果。若 K 过小，可能无法区分不同负荷模式；若 K 过大，则可能导致模式划分过细，降低工程解释性。本文在 K=2 至 K=6 范围内进行搜索，并结合轮廓系数和工程可解释性确定最终聚类数。</w:t>
      </w:r>
    </w:p>
    <w:p>
      <w:pPr>
        <w:spacing w:line="360" w:lineRule="auto" w:after="80"/>
        <w:ind w:firstLine="480"/>
      </w:pPr>
      <w:r>
        <w:rPr>
          <w:rFonts w:ascii="宋体" w:hAnsi="宋体" w:eastAsia="宋体"/>
          <w:sz w:val="22"/>
        </w:rPr>
        <w:t>轮廓系数用于评价聚类结果的紧密性和分离度，其取值范围为 [-1,1]。轮廓系数越大，说明样本与本簇内其他样本越相似，与其他簇样本差异越明显。在工程应用中，聚类结果不仅需要统计指标较好，也需要能够对应实际运行场景。因此，本文综合考虑轮廓系数和典型负荷模式解释性，确定最终聚类结果。</w:t>
      </w:r>
    </w:p>
    <w:p>
      <w:pPr>
        <w:pStyle w:val="Heading2"/>
      </w:pPr>
      <w:r>
        <w:t>2.5 容量配置优化问题描述</w:t>
      </w:r>
    </w:p>
    <w:p>
      <w:pPr>
        <w:spacing w:line="360" w:lineRule="auto" w:after="80"/>
        <w:ind w:firstLine="480"/>
      </w:pPr>
      <w:r>
        <w:rPr>
          <w:rFonts w:ascii="宋体" w:hAnsi="宋体" w:eastAsia="宋体"/>
          <w:sz w:val="22"/>
        </w:rPr>
        <w:t>表2-2 容量配置优化对象</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子系统</w:t>
            </w:r>
          </w:p>
        </w:tc>
        <w:tc>
          <w:tcPr>
            <w:tcW w:type="dxa" w:w="2309"/>
            <w:vAlign w:val="center"/>
            <w:shd w:fill="D9EAF7"/>
          </w:tcPr>
          <w:p>
            <w:pPr>
              <w:jc w:val="center"/>
            </w:pPr>
            <w:r/>
            <w:r>
              <w:rPr>
                <w:rFonts w:ascii="宋体" w:hAnsi="宋体" w:eastAsia="宋体"/>
                <w:b/>
                <w:sz w:val="18"/>
              </w:rPr>
              <w:t>优化对象</w:t>
            </w:r>
          </w:p>
        </w:tc>
        <w:tc>
          <w:tcPr>
            <w:tcW w:type="dxa" w:w="2309"/>
            <w:vAlign w:val="center"/>
            <w:shd w:fill="D9EAF7"/>
          </w:tcPr>
          <w:p>
            <w:pPr>
              <w:jc w:val="center"/>
            </w:pPr>
            <w:r/>
            <w:r>
              <w:rPr>
                <w:rFonts w:ascii="宋体" w:hAnsi="宋体" w:eastAsia="宋体"/>
                <w:b/>
                <w:sz w:val="18"/>
              </w:rPr>
              <w:t>决策内容</w:t>
            </w:r>
          </w:p>
        </w:tc>
        <w:tc>
          <w:tcPr>
            <w:tcW w:type="dxa" w:w="2309"/>
            <w:vAlign w:val="center"/>
            <w:shd w:fill="D9EAF7"/>
          </w:tcPr>
          <w:p>
            <w:pPr>
              <w:jc w:val="center"/>
            </w:pPr>
            <w:r/>
            <w:r>
              <w:rPr>
                <w:rFonts w:ascii="宋体" w:hAnsi="宋体" w:eastAsia="宋体"/>
                <w:b/>
                <w:sz w:val="18"/>
              </w:rPr>
              <w:t>主要约束</w:t>
            </w:r>
          </w:p>
        </w:tc>
      </w:tr>
      <w:tr>
        <w:tc>
          <w:tcPr>
            <w:tcW w:type="dxa" w:w="2309"/>
            <w:vAlign w:val="center"/>
          </w:tcPr>
          <w:p>
            <w:pPr>
              <w:jc w:val="center"/>
            </w:pPr>
            <w:r/>
            <w:r>
              <w:rPr>
                <w:rFonts w:ascii="宋体" w:hAnsi="宋体" w:eastAsia="宋体"/>
                <w:b w:val="0"/>
                <w:sz w:val="18"/>
              </w:rPr>
              <w:t>冷源系统</w:t>
            </w:r>
          </w:p>
        </w:tc>
        <w:tc>
          <w:tcPr>
            <w:tcW w:type="dxa" w:w="2309"/>
            <w:vAlign w:val="center"/>
          </w:tcPr>
          <w:p>
            <w:pPr>
              <w:jc w:val="center"/>
            </w:pPr>
            <w:r/>
            <w:r>
              <w:rPr>
                <w:rFonts w:ascii="宋体" w:hAnsi="宋体" w:eastAsia="宋体"/>
                <w:b w:val="0"/>
                <w:sz w:val="18"/>
              </w:rPr>
              <w:t>冷水机组</w:t>
            </w:r>
          </w:p>
        </w:tc>
        <w:tc>
          <w:tcPr>
            <w:tcW w:type="dxa" w:w="2309"/>
            <w:vAlign w:val="center"/>
          </w:tcPr>
          <w:p>
            <w:pPr>
              <w:jc w:val="center"/>
            </w:pPr>
            <w:r/>
            <w:r>
              <w:rPr>
                <w:rFonts w:ascii="宋体" w:hAnsi="宋体" w:eastAsia="宋体"/>
                <w:b w:val="0"/>
                <w:sz w:val="18"/>
              </w:rPr>
              <w:t>单机容量、台数、总装机容量</w:t>
            </w:r>
          </w:p>
        </w:tc>
        <w:tc>
          <w:tcPr>
            <w:tcW w:type="dxa" w:w="2309"/>
            <w:vAlign w:val="center"/>
          </w:tcPr>
          <w:p>
            <w:pPr>
              <w:jc w:val="center"/>
            </w:pPr>
            <w:r/>
            <w:r>
              <w:rPr>
                <w:rFonts w:ascii="宋体" w:hAnsi="宋体" w:eastAsia="宋体"/>
                <w:b w:val="0"/>
                <w:sz w:val="18"/>
              </w:rPr>
              <w:t>满足设计冷负荷和安全裕度</w:t>
            </w:r>
          </w:p>
        </w:tc>
      </w:tr>
      <w:tr>
        <w:tc>
          <w:tcPr>
            <w:tcW w:type="dxa" w:w="2309"/>
            <w:vAlign w:val="center"/>
          </w:tcPr>
          <w:p>
            <w:pPr>
              <w:jc w:val="center"/>
            </w:pPr>
            <w:r/>
            <w:r>
              <w:rPr>
                <w:rFonts w:ascii="宋体" w:hAnsi="宋体" w:eastAsia="宋体"/>
                <w:b w:val="0"/>
                <w:sz w:val="18"/>
              </w:rPr>
              <w:t>风系统</w:t>
            </w:r>
          </w:p>
        </w:tc>
        <w:tc>
          <w:tcPr>
            <w:tcW w:type="dxa" w:w="2309"/>
            <w:vAlign w:val="center"/>
          </w:tcPr>
          <w:p>
            <w:pPr>
              <w:jc w:val="center"/>
            </w:pPr>
            <w:r/>
            <w:r>
              <w:rPr>
                <w:rFonts w:ascii="宋体" w:hAnsi="宋体" w:eastAsia="宋体"/>
                <w:b w:val="0"/>
                <w:sz w:val="18"/>
              </w:rPr>
              <w:t>送排风机</w:t>
            </w:r>
          </w:p>
        </w:tc>
        <w:tc>
          <w:tcPr>
            <w:tcW w:type="dxa" w:w="2309"/>
            <w:vAlign w:val="center"/>
          </w:tcPr>
          <w:p>
            <w:pPr>
              <w:jc w:val="center"/>
            </w:pPr>
            <w:r/>
            <w:r>
              <w:rPr>
                <w:rFonts w:ascii="宋体" w:hAnsi="宋体" w:eastAsia="宋体"/>
                <w:b w:val="0"/>
                <w:sz w:val="18"/>
              </w:rPr>
              <w:t>单机容量、台数、总风量或功率</w:t>
            </w:r>
          </w:p>
        </w:tc>
        <w:tc>
          <w:tcPr>
            <w:tcW w:type="dxa" w:w="2309"/>
            <w:vAlign w:val="center"/>
          </w:tcPr>
          <w:p>
            <w:pPr>
              <w:jc w:val="center"/>
            </w:pPr>
            <w:r/>
            <w:r>
              <w:rPr>
                <w:rFonts w:ascii="宋体" w:hAnsi="宋体" w:eastAsia="宋体"/>
                <w:b w:val="0"/>
                <w:sz w:val="18"/>
              </w:rPr>
              <w:t>满足站台送排风需求</w:t>
            </w:r>
          </w:p>
        </w:tc>
      </w:tr>
      <w:tr>
        <w:tc>
          <w:tcPr>
            <w:tcW w:type="dxa" w:w="2309"/>
            <w:vAlign w:val="center"/>
          </w:tcPr>
          <w:p>
            <w:pPr>
              <w:jc w:val="center"/>
            </w:pPr>
            <w:r/>
            <w:r>
              <w:rPr>
                <w:rFonts w:ascii="宋体" w:hAnsi="宋体" w:eastAsia="宋体"/>
                <w:b w:val="0"/>
                <w:sz w:val="18"/>
              </w:rPr>
              <w:t>水系统</w:t>
            </w:r>
          </w:p>
        </w:tc>
        <w:tc>
          <w:tcPr>
            <w:tcW w:type="dxa" w:w="2309"/>
            <w:vAlign w:val="center"/>
          </w:tcPr>
          <w:p>
            <w:pPr>
              <w:jc w:val="center"/>
            </w:pPr>
            <w:r/>
            <w:r>
              <w:rPr>
                <w:rFonts w:ascii="宋体" w:hAnsi="宋体" w:eastAsia="宋体"/>
                <w:b w:val="0"/>
                <w:sz w:val="18"/>
              </w:rPr>
              <w:t>冷冻水泵、冷却水泵</w:t>
            </w:r>
          </w:p>
        </w:tc>
        <w:tc>
          <w:tcPr>
            <w:tcW w:type="dxa" w:w="2309"/>
            <w:vAlign w:val="center"/>
          </w:tcPr>
          <w:p>
            <w:pPr>
              <w:jc w:val="center"/>
            </w:pPr>
            <w:r/>
            <w:r>
              <w:rPr>
                <w:rFonts w:ascii="宋体" w:hAnsi="宋体" w:eastAsia="宋体"/>
                <w:b w:val="0"/>
                <w:sz w:val="18"/>
              </w:rPr>
              <w:t>单机容量、台数、总输配能力</w:t>
            </w:r>
          </w:p>
        </w:tc>
        <w:tc>
          <w:tcPr>
            <w:tcW w:type="dxa" w:w="2309"/>
            <w:vAlign w:val="center"/>
          </w:tcPr>
          <w:p>
            <w:pPr>
              <w:jc w:val="center"/>
            </w:pPr>
            <w:r/>
            <w:r>
              <w:rPr>
                <w:rFonts w:ascii="宋体" w:hAnsi="宋体" w:eastAsia="宋体"/>
                <w:b w:val="0"/>
                <w:sz w:val="18"/>
              </w:rPr>
              <w:t>与冷源容量和管网阻力匹配</w:t>
            </w:r>
          </w:p>
        </w:tc>
      </w:tr>
      <w:tr>
        <w:tc>
          <w:tcPr>
            <w:tcW w:type="dxa" w:w="2309"/>
            <w:vAlign w:val="center"/>
          </w:tcPr>
          <w:p>
            <w:pPr>
              <w:jc w:val="center"/>
            </w:pPr>
            <w:r/>
            <w:r>
              <w:rPr>
                <w:rFonts w:ascii="宋体" w:hAnsi="宋体" w:eastAsia="宋体"/>
                <w:b w:val="0"/>
                <w:sz w:val="18"/>
              </w:rPr>
              <w:t>空气处理系统</w:t>
            </w:r>
          </w:p>
        </w:tc>
        <w:tc>
          <w:tcPr>
            <w:tcW w:type="dxa" w:w="2309"/>
            <w:vAlign w:val="center"/>
          </w:tcPr>
          <w:p>
            <w:pPr>
              <w:jc w:val="center"/>
            </w:pPr>
            <w:r/>
            <w:r>
              <w:rPr>
                <w:rFonts w:ascii="宋体" w:hAnsi="宋体" w:eastAsia="宋体"/>
                <w:b w:val="0"/>
                <w:sz w:val="18"/>
              </w:rPr>
              <w:t>空气处理机组</w:t>
            </w:r>
          </w:p>
        </w:tc>
        <w:tc>
          <w:tcPr>
            <w:tcW w:type="dxa" w:w="2309"/>
            <w:vAlign w:val="center"/>
          </w:tcPr>
          <w:p>
            <w:pPr>
              <w:jc w:val="center"/>
            </w:pPr>
            <w:r/>
            <w:r>
              <w:rPr>
                <w:rFonts w:ascii="宋体" w:hAnsi="宋体" w:eastAsia="宋体"/>
                <w:b w:val="0"/>
                <w:sz w:val="18"/>
              </w:rPr>
              <w:t>单台风量、台数、总处理能力</w:t>
            </w:r>
          </w:p>
        </w:tc>
        <w:tc>
          <w:tcPr>
            <w:tcW w:type="dxa" w:w="2309"/>
            <w:vAlign w:val="center"/>
          </w:tcPr>
          <w:p>
            <w:pPr>
              <w:jc w:val="center"/>
            </w:pPr>
            <w:r/>
            <w:r>
              <w:rPr>
                <w:rFonts w:ascii="宋体" w:hAnsi="宋体" w:eastAsia="宋体"/>
                <w:b w:val="0"/>
                <w:sz w:val="18"/>
              </w:rPr>
              <w:t>满足空气处理和新风需求</w:t>
            </w:r>
          </w:p>
        </w:tc>
      </w:tr>
    </w:tbl>
    <w:p/>
    <w:p>
      <w:pPr>
        <w:spacing w:line="360" w:lineRule="auto" w:after="80"/>
        <w:ind w:firstLine="480"/>
      </w:pPr>
      <w:r>
        <w:rPr>
          <w:rFonts w:ascii="宋体" w:hAnsi="宋体" w:eastAsia="宋体"/>
          <w:sz w:val="22"/>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pPr>
        <w:spacing w:line="360" w:lineRule="auto" w:after="80"/>
        <w:ind w:firstLine="480"/>
      </w:pPr>
      <w:r>
        <w:rPr>
          <w:rFonts w:ascii="宋体" w:hAnsi="宋体" w:eastAsia="宋体"/>
          <w:sz w:val="22"/>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pPr>
        <w:spacing w:line="360" w:lineRule="auto" w:after="80"/>
        <w:ind w:firstLine="480"/>
      </w:pPr>
      <w:r>
        <w:rPr>
          <w:rFonts w:ascii="宋体" w:hAnsi="宋体" w:eastAsia="宋体"/>
          <w:sz w:val="22"/>
        </w:rPr>
        <w:t>本文容量配置优化对象包括：</w:t>
      </w:r>
    </w:p>
    <w:p>
      <w:pPr>
        <w:spacing w:line="360" w:lineRule="auto"/>
        <w:ind w:left="360"/>
      </w:pPr>
      <w:r>
        <w:rPr>
          <w:rFonts w:ascii="宋体" w:hAnsi="宋体" w:eastAsia="宋体"/>
          <w:sz w:val="22"/>
        </w:rPr>
        <w:t>1. 冷水机组总装机容量、单机容量及台数；</w:t>
      </w:r>
    </w:p>
    <w:p>
      <w:pPr>
        <w:spacing w:line="360" w:lineRule="auto"/>
        <w:ind w:left="360"/>
      </w:pPr>
      <w:r>
        <w:rPr>
          <w:rFonts w:ascii="宋体" w:hAnsi="宋体" w:eastAsia="宋体"/>
          <w:sz w:val="22"/>
        </w:rPr>
        <w:t>2. 站台送风机台数及对应名义容量；</w:t>
      </w:r>
    </w:p>
    <w:p>
      <w:pPr>
        <w:spacing w:line="360" w:lineRule="auto"/>
        <w:ind w:left="360"/>
      </w:pPr>
      <w:r>
        <w:rPr>
          <w:rFonts w:ascii="宋体" w:hAnsi="宋体" w:eastAsia="宋体"/>
          <w:sz w:val="22"/>
        </w:rPr>
        <w:t>3. 站台排风机台数及对应名义容量；</w:t>
      </w:r>
    </w:p>
    <w:p>
      <w:pPr>
        <w:spacing w:line="360" w:lineRule="auto"/>
        <w:ind w:left="360"/>
      </w:pPr>
      <w:r>
        <w:rPr>
          <w:rFonts w:ascii="宋体" w:hAnsi="宋体" w:eastAsia="宋体"/>
          <w:sz w:val="22"/>
        </w:rPr>
        <w:t>4. 冷冻水泵台数及对应容量；</w:t>
      </w:r>
    </w:p>
    <w:p>
      <w:pPr>
        <w:spacing w:line="360" w:lineRule="auto"/>
        <w:ind w:left="360"/>
      </w:pPr>
      <w:r>
        <w:rPr>
          <w:rFonts w:ascii="宋体" w:hAnsi="宋体" w:eastAsia="宋体"/>
          <w:sz w:val="22"/>
        </w:rPr>
        <w:t>5. 冷却水泵台数及对应容量；</w:t>
      </w:r>
    </w:p>
    <w:p>
      <w:pPr>
        <w:spacing w:line="360" w:lineRule="auto"/>
        <w:ind w:left="360"/>
      </w:pPr>
      <w:r>
        <w:rPr>
          <w:rFonts w:ascii="宋体" w:hAnsi="宋体" w:eastAsia="宋体"/>
          <w:sz w:val="22"/>
        </w:rPr>
        <w:t>6. 站台空气处理机组台数及名义处理能力；</w:t>
      </w:r>
    </w:p>
    <w:p>
      <w:pPr>
        <w:spacing w:line="360" w:lineRule="auto"/>
        <w:ind w:left="360"/>
      </w:pPr>
      <w:r>
        <w:rPr>
          <w:rFonts w:ascii="宋体" w:hAnsi="宋体" w:eastAsia="宋体"/>
          <w:sz w:val="22"/>
        </w:rPr>
        <w:t>7. 各类设备之间的容量匹配关系。</w:t>
      </w:r>
    </w:p>
    <w:p>
      <w:pPr>
        <w:spacing w:line="360" w:lineRule="auto" w:after="80"/>
        <w:ind w:firstLine="480"/>
      </w:pPr>
      <w:r>
        <w:rPr>
          <w:rFonts w:ascii="宋体" w:hAnsi="宋体" w:eastAsia="宋体"/>
          <w:sz w:val="22"/>
        </w:rPr>
        <w:t>容量配置优化需要考虑以下约束条件。</w:t>
      </w:r>
    </w:p>
    <w:p>
      <w:pPr>
        <w:spacing w:line="360" w:lineRule="auto" w:after="80"/>
        <w:ind w:firstLine="480"/>
      </w:pPr>
      <w:r>
        <w:rPr>
          <w:rFonts w:ascii="宋体" w:hAnsi="宋体" w:eastAsia="宋体"/>
          <w:sz w:val="22"/>
        </w:rPr>
        <w:t>第一，负荷满足约束。优化方案的可用容量必须能够满足预测负荷需求，并保留必要安全裕度。</w:t>
      </w:r>
    </w:p>
    <w:p>
      <w:pPr>
        <w:spacing w:line="360" w:lineRule="auto" w:after="80"/>
        <w:ind w:firstLine="480"/>
      </w:pPr>
      <w:r>
        <w:rPr>
          <w:rFonts w:ascii="宋体" w:hAnsi="宋体" w:eastAsia="宋体"/>
          <w:sz w:val="22"/>
        </w:rPr>
        <w:t>第二，设备容量边界约束。各类设备容量应位于工程可选范围内，不能低于最小可选容量，也不能超过合理上限。</w:t>
      </w:r>
    </w:p>
    <w:p>
      <w:pPr>
        <w:spacing w:line="360" w:lineRule="auto" w:after="80"/>
        <w:ind w:firstLine="480"/>
      </w:pPr>
      <w:r>
        <w:rPr>
          <w:rFonts w:ascii="宋体" w:hAnsi="宋体" w:eastAsia="宋体"/>
          <w:sz w:val="22"/>
        </w:rPr>
        <w:t>第三，台数组合约束。设备台数应满足工程布置、检修备用和运行调节要求。例如，冷水机组台数过少会降低部分负荷调节灵活性，台数过多则会增加初投资和控制复杂度。</w:t>
      </w:r>
    </w:p>
    <w:p>
      <w:pPr>
        <w:spacing w:line="360" w:lineRule="auto" w:after="80"/>
        <w:ind w:firstLine="480"/>
      </w:pPr>
      <w:r>
        <w:rPr>
          <w:rFonts w:ascii="宋体" w:hAnsi="宋体" w:eastAsia="宋体"/>
          <w:sz w:val="22"/>
        </w:rPr>
        <w:t>第四，系统匹配约束。冷源容量、风系统容量、水系统容量和空气处理能力之间应保持匹配，避免出现某一环节容量过大或过小造成系统瓶颈。</w:t>
      </w:r>
    </w:p>
    <w:p>
      <w:pPr>
        <w:spacing w:line="360" w:lineRule="auto" w:after="80"/>
        <w:ind w:firstLine="480"/>
      </w:pPr>
      <w:r>
        <w:rPr>
          <w:rFonts w:ascii="宋体" w:hAnsi="宋体" w:eastAsia="宋体"/>
          <w:sz w:val="22"/>
        </w:rPr>
        <w:t>第五，运行安全约束。优化方案应保证站台区域温湿度控制、空气品质和设备运行可靠性满足工程要求。</w:t>
      </w:r>
    </w:p>
    <w:p>
      <w:pPr>
        <w:spacing w:line="360" w:lineRule="auto" w:after="80"/>
        <w:ind w:firstLine="480"/>
      </w:pPr>
      <w:r>
        <w:rPr>
          <w:rFonts w:ascii="宋体" w:hAnsi="宋体" w:eastAsia="宋体"/>
          <w:sz w:val="22"/>
        </w:rPr>
        <w:t>容量冗余率是评价设备容量配置合理性的重要指标，可表示为：</w:t>
      </w:r>
    </w:p>
    <w:p>
      <w:pPr>
        <w:spacing w:line="360" w:lineRule="auto" w:after="80"/>
        <w:ind w:firstLine="480"/>
      </w:pPr>
      <w:r>
        <w:rPr>
          <w:rFonts w:ascii="宋体" w:hAnsi="宋体" w:eastAsia="宋体"/>
          <w:sz w:val="22"/>
        </w:rPr>
        <w:t>R = (C - Qmax) / Qmax × 100%</w:t>
      </w:r>
    </w:p>
    <w:p>
      <w:pPr>
        <w:spacing w:line="360" w:lineRule="auto" w:after="80"/>
        <w:ind w:firstLine="480"/>
      </w:pPr>
      <w:r>
        <w:rPr>
          <w:rFonts w:ascii="宋体" w:hAnsi="宋体" w:eastAsia="宋体"/>
          <w:sz w:val="22"/>
        </w:rPr>
        <w:t>式中，R 为容量冗余率；C 为系统配置容量；Qmax 为预测最大负荷或设计校核负荷。容量冗余率过高说明设备容量偏大，可能导致投资和运行成本增加；容量冗余率过低则可能降低系统安全裕度。</w:t>
      </w:r>
    </w:p>
    <w:p>
      <w:pPr>
        <w:spacing w:line="360" w:lineRule="auto" w:after="80"/>
        <w:ind w:firstLine="480"/>
      </w:pPr>
      <w:r>
        <w:rPr>
          <w:rFonts w:ascii="宋体" w:hAnsi="宋体" w:eastAsia="宋体"/>
          <w:sz w:val="22"/>
        </w:rPr>
        <w:t>全生命周期成本通常包括初投资、运行能耗费用、维护费用和折现成本等。本文将全生命周期成本作为经济性目标，将容量冗余率作为配置合理性目标，构建多目标优化模型。</w:t>
      </w:r>
    </w:p>
    <w:p>
      <w:pPr>
        <w:pStyle w:val="Heading2"/>
      </w:pPr>
      <w:r>
        <w:t>2.6 多目标优化与综合评价方法</w:t>
      </w:r>
    </w:p>
    <w:p>
      <w:pPr>
        <w:spacing w:line="360" w:lineRule="auto" w:after="80"/>
        <w:ind w:firstLine="480"/>
      </w:pPr>
      <w:r>
        <w:rPr>
          <w:rFonts w:ascii="宋体" w:hAnsi="宋体" w:eastAsia="宋体"/>
          <w:sz w:val="22"/>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初投资和维护成本。因此，本文采用多目标优化方法求解容量配置问题。</w:t>
      </w:r>
    </w:p>
    <w:p>
      <w:pPr>
        <w:spacing w:line="360" w:lineRule="auto" w:after="80"/>
        <w:ind w:firstLine="480"/>
      </w:pPr>
      <w:r>
        <w:rPr>
          <w:rFonts w:ascii="宋体" w:hAnsi="宋体" w:eastAsia="宋体"/>
          <w:sz w:val="22"/>
        </w:rPr>
        <w:t>NSGA-II 是一种基于非支配排序和拥挤距离机制的多目标遗传算法。其主要流程包括初始化种群、计算目标函数、非支配排序、拥挤距离计算、选择、交叉、变异和种群更新。该算法能够在一次优化过程中获得多个 Pareto 非劣解，从而反映不同优化目标之间的权衡关系。</w:t>
      </w:r>
    </w:p>
    <w:p>
      <w:pPr>
        <w:spacing w:line="360" w:lineRule="auto" w:after="80"/>
        <w:ind w:firstLine="480"/>
      </w:pPr>
      <w:r>
        <w:rPr>
          <w:rFonts w:ascii="宋体" w:hAnsi="宋体" w:eastAsia="宋体"/>
          <w:sz w:val="22"/>
        </w:rPr>
        <w:t>对于本文研究问题，NSGA-II 的两个主要优化目标为：</w:t>
      </w:r>
    </w:p>
    <w:p>
      <w:pPr>
        <w:spacing w:line="360" w:lineRule="auto" w:after="80"/>
        <w:ind w:firstLine="480"/>
      </w:pPr>
      <w:r>
        <w:rPr>
          <w:rFonts w:ascii="宋体" w:hAnsi="宋体" w:eastAsia="宋体"/>
          <w:sz w:val="22"/>
        </w:rPr>
        <w:t>f1 = min LCC</w:t>
      </w:r>
    </w:p>
    <w:p>
      <w:pPr>
        <w:spacing w:line="360" w:lineRule="auto" w:after="80"/>
        <w:ind w:firstLine="480"/>
      </w:pPr>
      <w:r>
        <w:rPr>
          <w:rFonts w:ascii="宋体" w:hAnsi="宋体" w:eastAsia="宋体"/>
          <w:sz w:val="22"/>
        </w:rPr>
        <w:t>f2 = min R</w:t>
      </w:r>
    </w:p>
    <w:p>
      <w:pPr>
        <w:spacing w:line="360" w:lineRule="auto" w:after="80"/>
        <w:ind w:firstLine="480"/>
      </w:pPr>
      <w:r>
        <w:rPr>
          <w:rFonts w:ascii="宋体" w:hAnsi="宋体" w:eastAsia="宋体"/>
          <w:sz w:val="22"/>
        </w:rPr>
        <w:t>式中，LCC 为全生命周期成本；R 为容量冗余率。</w:t>
      </w:r>
    </w:p>
    <w:p>
      <w:pPr>
        <w:spacing w:line="360" w:lineRule="auto" w:after="80"/>
        <w:ind w:firstLine="480"/>
      </w:pPr>
      <w:r>
        <w:rPr>
          <w:rFonts w:ascii="宋体" w:hAnsi="宋体" w:eastAsia="宋体"/>
          <w:sz w:val="22"/>
        </w:rPr>
        <w:t>通过 NSGA-II 算法可以得到一组 Pareto 解。Pareto 解集中任一方案都不存在另一个方案能够在所有目标上同时优于它，因此这些方案均具有一定合理性。为了从中选择最终推荐方案，本文进一步采用 TOPSIS 方法进行综合评价。</w:t>
      </w:r>
    </w:p>
    <w:p>
      <w:pPr>
        <w:spacing w:line="360" w:lineRule="auto" w:after="80"/>
        <w:ind w:firstLine="480"/>
      </w:pPr>
      <w:r>
        <w:rPr>
          <w:rFonts w:ascii="宋体" w:hAnsi="宋体" w:eastAsia="宋体"/>
          <w:sz w:val="22"/>
        </w:rPr>
        <w:t>TOPSIS 方法的基本思想是：最优方案应尽可能接近正理想解，同时尽可能远离负理想解。具体步骤包括指标标准化、确定正负理想解、计算各方案到正负理想解的距离、计算贴近度并排序。对于容量配置方案，评价指标可包括全生命周期成本、容量冗余率、年运行能耗、设备匹配性和调节灵活性等。</w:t>
      </w:r>
    </w:p>
    <w:p>
      <w:pPr>
        <w:spacing w:line="360" w:lineRule="auto" w:after="80"/>
        <w:ind w:firstLine="480"/>
      </w:pPr>
      <w:r>
        <w:rPr>
          <w:rFonts w:ascii="宋体" w:hAnsi="宋体" w:eastAsia="宋体"/>
          <w:sz w:val="22"/>
        </w:rPr>
        <w:t>通过“NSGA-II 多目标优化 + TOPSIS 综合排序”的方法，既可以保留多目标优化的方案选择空间，又可以形成明确的推荐配置方案，便于工程应用。</w:t>
      </w:r>
    </w:p>
    <w:p>
      <w:pPr>
        <w:pStyle w:val="Heading2"/>
      </w:pPr>
      <w:r>
        <w:t>2.7 本章小结</w:t>
      </w:r>
    </w:p>
    <w:p>
      <w:pPr>
        <w:spacing w:line="360" w:lineRule="auto" w:after="80"/>
        <w:ind w:firstLine="480"/>
      </w:pPr>
      <w:r>
        <w:rPr>
          <w:rFonts w:ascii="宋体" w:hAnsi="宋体" w:eastAsia="宋体"/>
          <w:sz w:val="22"/>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pPr>
        <w:spacing w:line="360" w:lineRule="auto" w:after="80"/>
        <w:ind w:firstLine="480"/>
      </w:pPr>
      <w:r>
        <w:rPr>
          <w:rFonts w:ascii="宋体" w:hAnsi="宋体" w:eastAsia="宋体"/>
          <w:sz w:val="22"/>
        </w:rPr>
        <w:t>201013</w:t>
      </w:r>
    </w:p>
    <w:p>
      <w:pPr>
        <w:pStyle w:val="Heading1"/>
      </w:pPr>
      <w:r>
        <w:t>第3章 数据预处理与负荷特性分析</w:t>
      </w:r>
    </w:p>
    <w:p>
      <w:pPr>
        <w:pStyle w:val="Heading2"/>
      </w:pPr>
      <w:r>
        <w:t>3.1 数据来源与变量说明</w:t>
      </w:r>
    </w:p>
    <w:p>
      <w:pPr>
        <w:spacing w:line="360" w:lineRule="auto" w:after="80"/>
        <w:ind w:firstLine="480"/>
      </w:pPr>
      <w:r>
        <w:rPr>
          <w:rFonts w:ascii="宋体" w:hAnsi="宋体" w:eastAsia="宋体"/>
          <w:sz w:val="22"/>
        </w:rPr>
        <w:t>表3-1 数据变量说明表</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变量类别</w:t>
            </w:r>
          </w:p>
        </w:tc>
        <w:tc>
          <w:tcPr>
            <w:tcW w:type="dxa" w:w="1847"/>
            <w:vAlign w:val="center"/>
            <w:shd w:fill="D9EAF7"/>
          </w:tcPr>
          <w:p>
            <w:pPr>
              <w:jc w:val="center"/>
            </w:pPr>
            <w:r/>
            <w:r>
              <w:rPr>
                <w:rFonts w:ascii="宋体" w:hAnsi="宋体" w:eastAsia="宋体"/>
                <w:b/>
                <w:sz w:val="18"/>
              </w:rPr>
              <w:t>变量名称</w:t>
            </w:r>
          </w:p>
        </w:tc>
        <w:tc>
          <w:tcPr>
            <w:tcW w:type="dxa" w:w="1847"/>
            <w:vAlign w:val="center"/>
            <w:shd w:fill="D9EAF7"/>
          </w:tcPr>
          <w:p>
            <w:pPr>
              <w:jc w:val="center"/>
            </w:pPr>
            <w:r/>
            <w:r>
              <w:rPr>
                <w:rFonts w:ascii="宋体" w:hAnsi="宋体" w:eastAsia="宋体"/>
                <w:b/>
                <w:sz w:val="18"/>
              </w:rPr>
              <w:t>含义</w:t>
            </w:r>
          </w:p>
        </w:tc>
        <w:tc>
          <w:tcPr>
            <w:tcW w:type="dxa" w:w="1847"/>
            <w:vAlign w:val="center"/>
            <w:shd w:fill="D9EAF7"/>
          </w:tcPr>
          <w:p>
            <w:pPr>
              <w:jc w:val="center"/>
            </w:pPr>
            <w:r/>
            <w:r>
              <w:rPr>
                <w:rFonts w:ascii="宋体" w:hAnsi="宋体" w:eastAsia="宋体"/>
                <w:b/>
                <w:sz w:val="18"/>
              </w:rPr>
              <w:t>单位</w:t>
            </w:r>
          </w:p>
        </w:tc>
        <w:tc>
          <w:tcPr>
            <w:tcW w:type="dxa" w:w="1847"/>
            <w:vAlign w:val="center"/>
            <w:shd w:fill="D9EAF7"/>
          </w:tcPr>
          <w:p>
            <w:pPr>
              <w:jc w:val="center"/>
            </w:pPr>
            <w:r/>
            <w:r>
              <w:rPr>
                <w:rFonts w:ascii="宋体" w:hAnsi="宋体" w:eastAsia="宋体"/>
                <w:b/>
                <w:sz w:val="18"/>
              </w:rPr>
              <w:t>是否用于建模</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center"/>
            </w:pPr>
            <w:r/>
            <w:r>
              <w:rPr>
                <w:rFonts w:ascii="宋体" w:hAnsi="宋体" w:eastAsia="宋体"/>
                <w:b w:val="0"/>
                <w:sz w:val="18"/>
              </w:rPr>
              <w:t>entry_flow</w:t>
            </w:r>
          </w:p>
        </w:tc>
        <w:tc>
          <w:tcPr>
            <w:tcW w:type="dxa" w:w="1847"/>
            <w:vAlign w:val="center"/>
          </w:tcPr>
          <w:p>
            <w:pPr>
              <w:jc w:val="center"/>
            </w:pPr>
            <w:r/>
            <w:r>
              <w:rPr>
                <w:rFonts w:ascii="宋体" w:hAnsi="宋体" w:eastAsia="宋体"/>
                <w:b w:val="0"/>
                <w:sz w:val="18"/>
              </w:rPr>
              <w:t>进站客流</w:t>
            </w:r>
          </w:p>
        </w:tc>
        <w:tc>
          <w:tcPr>
            <w:tcW w:type="dxa" w:w="1847"/>
            <w:vAlign w:val="center"/>
          </w:tcPr>
          <w:p>
            <w:pPr>
              <w:jc w:val="center"/>
            </w:pPr>
            <w:r/>
            <w:r>
              <w:rPr>
                <w:rFonts w:ascii="宋体" w:hAnsi="宋体" w:eastAsia="宋体"/>
                <w:b w:val="0"/>
                <w:sz w:val="18"/>
              </w:rPr>
              <w:t>人/15min</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center"/>
            </w:pPr>
            <w:r/>
            <w:r>
              <w:rPr>
                <w:rFonts w:ascii="宋体" w:hAnsi="宋体" w:eastAsia="宋体"/>
                <w:b w:val="0"/>
                <w:sz w:val="18"/>
              </w:rPr>
              <w:t>exit_flow</w:t>
            </w:r>
          </w:p>
        </w:tc>
        <w:tc>
          <w:tcPr>
            <w:tcW w:type="dxa" w:w="1847"/>
            <w:vAlign w:val="center"/>
          </w:tcPr>
          <w:p>
            <w:pPr>
              <w:jc w:val="center"/>
            </w:pPr>
            <w:r/>
            <w:r>
              <w:rPr>
                <w:rFonts w:ascii="宋体" w:hAnsi="宋体" w:eastAsia="宋体"/>
                <w:b w:val="0"/>
                <w:sz w:val="18"/>
              </w:rPr>
              <w:t>出站客流</w:t>
            </w:r>
          </w:p>
        </w:tc>
        <w:tc>
          <w:tcPr>
            <w:tcW w:type="dxa" w:w="1847"/>
            <w:vAlign w:val="center"/>
          </w:tcPr>
          <w:p>
            <w:pPr>
              <w:jc w:val="center"/>
            </w:pPr>
            <w:r/>
            <w:r>
              <w:rPr>
                <w:rFonts w:ascii="宋体" w:hAnsi="宋体" w:eastAsia="宋体"/>
                <w:b w:val="0"/>
                <w:sz w:val="18"/>
              </w:rPr>
              <w:t>人/15min</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left"/>
            </w:pPr>
            <w:r/>
            <w:r>
              <w:rPr>
                <w:rFonts w:ascii="宋体" w:hAnsi="宋体" w:eastAsia="宋体"/>
                <w:b w:val="0"/>
                <w:sz w:val="18"/>
              </w:rPr>
              <w:t>platform_passengers</w:t>
            </w:r>
          </w:p>
        </w:tc>
        <w:tc>
          <w:tcPr>
            <w:tcW w:type="dxa" w:w="1847"/>
            <w:vAlign w:val="center"/>
          </w:tcPr>
          <w:p>
            <w:pPr>
              <w:jc w:val="center"/>
            </w:pPr>
            <w:r/>
            <w:r>
              <w:rPr>
                <w:rFonts w:ascii="宋体" w:hAnsi="宋体" w:eastAsia="宋体"/>
                <w:b w:val="0"/>
                <w:sz w:val="18"/>
              </w:rPr>
              <w:t>站台人数</w:t>
            </w:r>
          </w:p>
        </w:tc>
        <w:tc>
          <w:tcPr>
            <w:tcW w:type="dxa" w:w="1847"/>
            <w:vAlign w:val="center"/>
          </w:tcPr>
          <w:p>
            <w:pPr>
              <w:jc w:val="center"/>
            </w:pPr>
            <w:r/>
            <w:r>
              <w:rPr>
                <w:rFonts w:ascii="宋体" w:hAnsi="宋体" w:eastAsia="宋体"/>
                <w:b w:val="0"/>
                <w:sz w:val="18"/>
              </w:rPr>
              <w:t>人</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outdoor_temp</w:t>
            </w:r>
          </w:p>
        </w:tc>
        <w:tc>
          <w:tcPr>
            <w:tcW w:type="dxa" w:w="1847"/>
            <w:vAlign w:val="center"/>
          </w:tcPr>
          <w:p>
            <w:pPr>
              <w:jc w:val="center"/>
            </w:pPr>
            <w:r/>
            <w:r>
              <w:rPr>
                <w:rFonts w:ascii="宋体" w:hAnsi="宋体" w:eastAsia="宋体"/>
                <w:b w:val="0"/>
                <w:sz w:val="18"/>
              </w:rPr>
              <w:t>室外温度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outdoor_rh</w:t>
            </w:r>
          </w:p>
        </w:tc>
        <w:tc>
          <w:tcPr>
            <w:tcW w:type="dxa" w:w="1847"/>
            <w:vAlign w:val="center"/>
          </w:tcPr>
          <w:p>
            <w:pPr>
              <w:jc w:val="center"/>
            </w:pPr>
            <w:r/>
            <w:r>
              <w:rPr>
                <w:rFonts w:ascii="宋体" w:hAnsi="宋体" w:eastAsia="宋体"/>
                <w:b w:val="0"/>
                <w:sz w:val="18"/>
              </w:rPr>
              <w:t>室外相对湿度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solar_radiation</w:t>
            </w:r>
          </w:p>
        </w:tc>
        <w:tc>
          <w:tcPr>
            <w:tcW w:type="dxa" w:w="1847"/>
            <w:vAlign w:val="center"/>
          </w:tcPr>
          <w:p>
            <w:pPr>
              <w:jc w:val="center"/>
            </w:pPr>
            <w:r/>
            <w:r>
              <w:rPr>
                <w:rFonts w:ascii="宋体" w:hAnsi="宋体" w:eastAsia="宋体"/>
                <w:b w:val="0"/>
                <w:sz w:val="18"/>
              </w:rPr>
              <w:t>太阳辐射</w:t>
            </w:r>
          </w:p>
        </w:tc>
        <w:tc>
          <w:tcPr>
            <w:tcW w:type="dxa" w:w="1847"/>
            <w:vAlign w:val="center"/>
          </w:tcPr>
          <w:p>
            <w:pPr>
              <w:jc w:val="center"/>
            </w:pPr>
            <w:r/>
            <w:r>
              <w:rPr>
                <w:rFonts w:ascii="宋体" w:hAnsi="宋体" w:eastAsia="宋体"/>
                <w:b w:val="0"/>
                <w:sz w:val="18"/>
              </w:rPr>
              <w:t>W/m²</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platform_temp</w:t>
            </w:r>
          </w:p>
        </w:tc>
        <w:tc>
          <w:tcPr>
            <w:tcW w:type="dxa" w:w="1847"/>
            <w:vAlign w:val="center"/>
          </w:tcPr>
          <w:p>
            <w:pPr>
              <w:jc w:val="center"/>
            </w:pPr>
            <w:r/>
            <w:r>
              <w:rPr>
                <w:rFonts w:ascii="宋体" w:hAnsi="宋体" w:eastAsia="宋体"/>
                <w:b w:val="0"/>
                <w:sz w:val="18"/>
              </w:rPr>
              <w:t>站台温度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platform_rh</w:t>
            </w:r>
          </w:p>
        </w:tc>
        <w:tc>
          <w:tcPr>
            <w:tcW w:type="dxa" w:w="1847"/>
            <w:vAlign w:val="center"/>
          </w:tcPr>
          <w:p>
            <w:pPr>
              <w:jc w:val="center"/>
            </w:pPr>
            <w:r/>
            <w:r>
              <w:rPr>
                <w:rFonts w:ascii="宋体" w:hAnsi="宋体" w:eastAsia="宋体"/>
                <w:b w:val="0"/>
                <w:sz w:val="18"/>
              </w:rPr>
              <w:t>站台相对湿度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co2</w:t>
            </w:r>
          </w:p>
        </w:tc>
        <w:tc>
          <w:tcPr>
            <w:tcW w:type="dxa" w:w="1847"/>
            <w:vAlign w:val="center"/>
          </w:tcPr>
          <w:p>
            <w:pPr>
              <w:jc w:val="center"/>
            </w:pPr>
            <w:r/>
            <w:r>
              <w:rPr>
                <w:rFonts w:ascii="宋体" w:hAnsi="宋体" w:eastAsia="宋体"/>
                <w:b w:val="0"/>
                <w:sz w:val="18"/>
              </w:rPr>
              <w:t>二氧化碳浓度</w:t>
            </w:r>
          </w:p>
        </w:tc>
        <w:tc>
          <w:tcPr>
            <w:tcW w:type="dxa" w:w="1847"/>
            <w:vAlign w:val="center"/>
          </w:tcPr>
          <w:p>
            <w:pPr>
              <w:jc w:val="center"/>
            </w:pPr>
            <w:r/>
            <w:r>
              <w:rPr>
                <w:rFonts w:ascii="宋体" w:hAnsi="宋体" w:eastAsia="宋体"/>
                <w:b w:val="0"/>
                <w:sz w:val="18"/>
              </w:rPr>
              <w:t>ppm</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负荷变量</w:t>
            </w:r>
          </w:p>
        </w:tc>
        <w:tc>
          <w:tcPr>
            <w:tcW w:type="dxa" w:w="1847"/>
            <w:vAlign w:val="center"/>
          </w:tcPr>
          <w:p>
            <w:pPr>
              <w:jc w:val="left"/>
            </w:pPr>
            <w:r/>
            <w:r>
              <w:rPr>
                <w:rFonts w:ascii="宋体" w:hAnsi="宋体" w:eastAsia="宋体"/>
                <w:b w:val="0"/>
                <w:sz w:val="18"/>
              </w:rPr>
              <w:t>total_cooling_load_kw</w:t>
            </w:r>
          </w:p>
        </w:tc>
        <w:tc>
          <w:tcPr>
            <w:tcW w:type="dxa" w:w="1847"/>
            <w:vAlign w:val="center"/>
          </w:tcPr>
          <w:p>
            <w:pPr>
              <w:jc w:val="center"/>
            </w:pPr>
            <w:r/>
            <w:r>
              <w:rPr>
                <w:rFonts w:ascii="宋体" w:hAnsi="宋体" w:eastAsia="宋体"/>
                <w:b w:val="0"/>
                <w:sz w:val="18"/>
              </w:rPr>
              <w:t>站台总冷负荷</w:t>
            </w:r>
          </w:p>
        </w:tc>
        <w:tc>
          <w:tcPr>
            <w:tcW w:type="dxa" w:w="1847"/>
            <w:vAlign w:val="center"/>
          </w:tcPr>
          <w:p>
            <w:pPr>
              <w:jc w:val="center"/>
            </w:pPr>
            <w:r/>
            <w:r>
              <w:rPr>
                <w:rFonts w:ascii="宋体" w:hAnsi="宋体" w:eastAsia="宋体"/>
                <w:b w:val="0"/>
                <w:sz w:val="18"/>
              </w:rPr>
              <w:t>kW</w:t>
            </w:r>
          </w:p>
        </w:tc>
        <w:tc>
          <w:tcPr>
            <w:tcW w:type="dxa" w:w="1847"/>
            <w:vAlign w:val="center"/>
          </w:tcPr>
          <w:p>
            <w:pPr>
              <w:jc w:val="center"/>
            </w:pPr>
            <w:r/>
            <w:r>
              <w:rPr>
                <w:rFonts w:ascii="宋体" w:hAnsi="宋体" w:eastAsia="宋体"/>
                <w:b w:val="0"/>
                <w:sz w:val="18"/>
              </w:rPr>
              <w:t>预测目标</w:t>
            </w:r>
          </w:p>
        </w:tc>
      </w:tr>
    </w:tbl>
    <w:p/>
    <w:p>
      <w:pPr>
        <w:spacing w:before="160" w:after="160"/>
        <w:jc w:val="center"/>
      </w:pPr>
      <w:r>
        <w:rPr>
          <w:rFonts w:ascii="宋体" w:hAnsi="宋体" w:eastAsia="宋体"/>
          <w:b/>
          <w:color w:val="505050"/>
          <w:sz w:val="21"/>
        </w:rPr>
        <w:t>【图3-1 数据预处理流程图：原始数据 → 时间排序 → 缺失值填补 → 时间特征构造 → 滞后特征构造 → Z-Score标准化 → 建模数据集】</w:t>
      </w:r>
    </w:p>
    <w:p>
      <w:pPr>
        <w:spacing w:line="360" w:lineRule="auto" w:after="80"/>
        <w:ind w:firstLine="480"/>
      </w:pPr>
      <w:r>
        <w:rPr>
          <w:rFonts w:ascii="宋体" w:hAnsi="宋体" w:eastAsia="宋体"/>
          <w:sz w:val="22"/>
        </w:rPr>
        <w:t>本文研究数据来源于福州地铁东街口站站台区域的运行监测数据，数据时间范围为 2025 年 7 月，时间粒度为 15 分钟。原始数据包含客流信息、室外气象参数、站内环境参数、系统运行参数以及站台区域总冷负荷及其分项负荷。通过对原始数据进行统一整理和筛选，最终形成适用于负荷分析与预测建模的数据集。</w:t>
      </w:r>
    </w:p>
    <w:p>
      <w:pPr>
        <w:spacing w:line="360" w:lineRule="auto" w:after="80"/>
        <w:ind w:firstLine="480"/>
      </w:pPr>
      <w:r>
        <w:rPr>
          <w:rFonts w:ascii="宋体" w:hAnsi="宋体" w:eastAsia="宋体"/>
          <w:sz w:val="22"/>
        </w:rPr>
        <w:t>从变量构成来看，数据主要包括以下几类。</w:t>
      </w:r>
    </w:p>
    <w:p>
      <w:pPr>
        <w:spacing w:line="360" w:lineRule="auto" w:after="80"/>
        <w:ind w:firstLine="480"/>
      </w:pPr>
      <w:r>
        <w:rPr>
          <w:rFonts w:ascii="宋体" w:hAnsi="宋体" w:eastAsia="宋体"/>
          <w:sz w:val="22"/>
        </w:rPr>
        <w:t>第一类是客流特征，包括进站客流、出站客流和站台在岗人数等变量。这类变量用于表征乘客活动强度，是人员负荷和新风负荷的重要驱动因素。</w:t>
      </w:r>
    </w:p>
    <w:p>
      <w:pPr>
        <w:spacing w:line="360" w:lineRule="auto" w:after="80"/>
        <w:ind w:firstLine="480"/>
      </w:pPr>
      <w:r>
        <w:rPr>
          <w:rFonts w:ascii="宋体" w:hAnsi="宋体" w:eastAsia="宋体"/>
          <w:sz w:val="22"/>
        </w:rPr>
        <w:t>第二类是室外气象特征，包括室外温度、室外相对湿度和太阳辐射等变量。此类变量用于描述外部环境条件对站台区域负荷的影响。</w:t>
      </w:r>
    </w:p>
    <w:p>
      <w:pPr>
        <w:spacing w:line="360" w:lineRule="auto" w:after="80"/>
        <w:ind w:firstLine="480"/>
      </w:pPr>
      <w:r>
        <w:rPr>
          <w:rFonts w:ascii="宋体" w:hAnsi="宋体" w:eastAsia="宋体"/>
          <w:sz w:val="22"/>
        </w:rPr>
        <w:t>第三类是站内环境特征，包括站台温度、站台相对湿度和二氧化碳浓度等变量。这类变量可以反映站内热湿环境和空气品质变化，也有助于刻画负荷状态。</w:t>
      </w:r>
    </w:p>
    <w:p>
      <w:pPr>
        <w:spacing w:line="360" w:lineRule="auto" w:after="80"/>
        <w:ind w:firstLine="480"/>
      </w:pPr>
      <w:r>
        <w:rPr>
          <w:rFonts w:ascii="宋体" w:hAnsi="宋体" w:eastAsia="宋体"/>
          <w:sz w:val="22"/>
        </w:rPr>
        <w:t>第四类是系统负荷特征，包括人员负荷、新风负荷、围护结构负荷、设备散热负荷、总冷负荷，以及冷水机组、风机和水泵等设备运行功率。本文以站台区域总冷负荷作为分析和预测的目标变量。</w:t>
      </w:r>
    </w:p>
    <w:p>
      <w:pPr>
        <w:spacing w:line="360" w:lineRule="auto" w:after="80"/>
        <w:ind w:firstLine="480"/>
      </w:pPr>
      <w:r>
        <w:rPr>
          <w:rFonts w:ascii="宋体" w:hAnsi="宋体" w:eastAsia="宋体"/>
          <w:sz w:val="22"/>
        </w:rPr>
        <w:t>第五类是时间特征，包括小时、星期、是否周末、时间段类别以及周期编码特征等。时间特征用于刻画地铁车站运行的周期性和规律性。</w:t>
      </w:r>
    </w:p>
    <w:p>
      <w:pPr>
        <w:spacing w:line="360" w:lineRule="auto" w:after="80"/>
        <w:ind w:firstLine="480"/>
      </w:pPr>
      <w:r>
        <w:rPr>
          <w:rFonts w:ascii="宋体" w:hAnsi="宋体" w:eastAsia="宋体"/>
          <w:sz w:val="22"/>
        </w:rPr>
        <w:t>经过预处理后，最终建模数据共包含 2976 条样本，覆盖 31 天连续运行数据，能够较好反映站台区域在日内和跨日尺度上的负荷变化规律。</w:t>
      </w:r>
    </w:p>
    <w:p>
      <w:pPr>
        <w:pStyle w:val="Heading2"/>
      </w:pPr>
      <w:r>
        <w:t>3.2 数据清洗与预处理</w:t>
      </w:r>
    </w:p>
    <w:p>
      <w:pPr>
        <w:jc w:val="center"/>
      </w:pPr>
      <w:r>
        <w:drawing>
          <wp:inline xmlns:a="http://schemas.openxmlformats.org/drawingml/2006/main" xmlns:pic="http://schemas.openxmlformats.org/drawingml/2006/picture">
            <wp:extent cx="4860000" cy="4121648"/>
            <wp:docPr id="1" name="Picture 1"/>
            <wp:cNvGraphicFramePr>
              <a:graphicFrameLocks noChangeAspect="1"/>
            </wp:cNvGraphicFramePr>
            <a:graphic>
              <a:graphicData uri="http://schemas.openxmlformats.org/drawingml/2006/picture">
                <pic:pic>
                  <pic:nvPicPr>
                    <pic:cNvPr id="0" name="step1_missing_value_summary.png"/>
                    <pic:cNvPicPr/>
                  </pic:nvPicPr>
                  <pic:blipFill>
                    <a:blip r:embed="rId9"/>
                    <a:stretch>
                      <a:fillRect/>
                    </a:stretch>
                  </pic:blipFill>
                  <pic:spPr>
                    <a:xfrm>
                      <a:off x="0" y="0"/>
                      <a:ext cx="4860000" cy="4121648"/>
                    </a:xfrm>
                    <a:prstGeom prst="rect"/>
                  </pic:spPr>
                </pic:pic>
              </a:graphicData>
            </a:graphic>
          </wp:inline>
        </w:drawing>
      </w:r>
    </w:p>
    <w:p>
      <w:pPr>
        <w:spacing w:before="160" w:after="160"/>
        <w:jc w:val="center"/>
      </w:pPr>
      <w:r>
        <w:rPr>
          <w:rFonts w:ascii="宋体" w:hAnsi="宋体" w:eastAsia="宋体"/>
          <w:b/>
          <w:color w:val="505050"/>
          <w:sz w:val="21"/>
        </w:rPr>
        <w:t>【图3-2 缺失值统计图】</w:t>
      </w:r>
    </w:p>
    <w:p>
      <w:pPr>
        <w:jc w:val="center"/>
      </w:pPr>
      <w:r>
        <w:drawing>
          <wp:inline xmlns:a="http://schemas.openxmlformats.org/drawingml/2006/main" xmlns:pic="http://schemas.openxmlformats.org/drawingml/2006/picture">
            <wp:extent cx="4860000" cy="4017169"/>
            <wp:docPr id="2" name="Picture 2"/>
            <wp:cNvGraphicFramePr>
              <a:graphicFrameLocks noChangeAspect="1"/>
            </wp:cNvGraphicFramePr>
            <a:graphic>
              <a:graphicData uri="http://schemas.openxmlformats.org/drawingml/2006/picture">
                <pic:pic>
                  <pic:nvPicPr>
                    <pic:cNvPr id="0" name="step1_cooling_load_timeseries.png"/>
                    <pic:cNvPicPr/>
                  </pic:nvPicPr>
                  <pic:blipFill>
                    <a:blip r:embed="rId10"/>
                    <a:stretch>
                      <a:fillRect/>
                    </a:stretch>
                  </pic:blipFill>
                  <pic:spPr>
                    <a:xfrm>
                      <a:off x="0" y="0"/>
                      <a:ext cx="4860000" cy="4017169"/>
                    </a:xfrm>
                    <a:prstGeom prst="rect"/>
                  </pic:spPr>
                </pic:pic>
              </a:graphicData>
            </a:graphic>
          </wp:inline>
        </w:drawing>
      </w:r>
    </w:p>
    <w:p>
      <w:pPr>
        <w:spacing w:before="160" w:after="160"/>
        <w:jc w:val="center"/>
      </w:pPr>
      <w:r>
        <w:rPr>
          <w:rFonts w:ascii="宋体" w:hAnsi="宋体" w:eastAsia="宋体"/>
          <w:b/>
          <w:color w:val="505050"/>
          <w:sz w:val="21"/>
        </w:rPr>
        <w:t>【图3-3 站台总冷负荷时间序列图】</w:t>
      </w:r>
    </w:p>
    <w:p>
      <w:pPr>
        <w:spacing w:line="360" w:lineRule="auto" w:after="80"/>
        <w:ind w:firstLine="480"/>
      </w:pPr>
      <w:r>
        <w:rPr>
          <w:rFonts w:ascii="宋体" w:hAnsi="宋体" w:eastAsia="宋体"/>
          <w:sz w:val="22"/>
        </w:rPr>
        <w:t>从负荷时间序列可以进一步观察日内峰谷变化。一般而言，站台区域总冷负荷在客流高峰和环境温度较高时段出现上升，在深夜和低客流时段下降。该变化规律说明负荷序列同时具有周期性、滞后性和随机波动性，因此后续预测模型需要同时引入时间特征、客流特征和历史负荷特征。</w:t>
      </w:r>
    </w:p>
    <w:p>
      <w:pPr>
        <w:spacing w:line="360" w:lineRule="auto" w:after="80"/>
        <w:ind w:firstLine="480"/>
      </w:pPr>
      <w:r>
        <w:rPr>
          <w:rFonts w:ascii="宋体" w:hAnsi="宋体" w:eastAsia="宋体"/>
          <w:sz w:val="22"/>
        </w:rPr>
        <w:t>原始运行数据在采集和汇总过程中不可避免地会出现缺失值、时间戳不对齐和少量异常值。为保证后续分析和建模的稳定性，本文对原始数据进行了系统性清洗与预处理。</w:t>
      </w:r>
    </w:p>
    <w:p>
      <w:pPr>
        <w:spacing w:line="360" w:lineRule="auto" w:after="80"/>
        <w:ind w:firstLine="480"/>
      </w:pPr>
      <w:r>
        <w:rPr>
          <w:rFonts w:ascii="宋体" w:hAnsi="宋体" w:eastAsia="宋体"/>
          <w:sz w:val="22"/>
        </w:rPr>
        <w:t>首先，对时间戳进行统一排序，并将所有记录对齐到 15 分钟间隔。这样做的目的是保证客流、气象、站内环境和负荷数据在同一时间尺度上进行分析，避免不同采样频率带来的特征错位。</w:t>
      </w:r>
    </w:p>
    <w:p>
      <w:pPr>
        <w:spacing w:line="360" w:lineRule="auto" w:after="80"/>
        <w:ind w:firstLine="480"/>
      </w:pPr>
      <w:r>
        <w:rPr>
          <w:rFonts w:ascii="宋体" w:hAnsi="宋体" w:eastAsia="宋体"/>
          <w:sz w:val="22"/>
        </w:rPr>
        <w:t>其次，对数值型变量进行缺失值填补。对于短时缺失，采用线性插值方法进行补齐；对于序列首尾或连续缺失位置，使用最近邻值进行补充。该方法能够在尽量保持原始趋势的前提下恢复时间序列完整性。</w:t>
      </w:r>
    </w:p>
    <w:p>
      <w:pPr>
        <w:spacing w:line="360" w:lineRule="auto" w:after="80"/>
        <w:ind w:firstLine="480"/>
      </w:pPr>
      <w:r>
        <w:rPr>
          <w:rFonts w:ascii="宋体" w:hAnsi="宋体" w:eastAsia="宋体"/>
          <w:sz w:val="22"/>
        </w:rPr>
        <w:t>再次，对连续变量进行标准化处理。本文对特征变量采用 Z-Score 标准化，即：</w:t>
      </w:r>
    </w:p>
    <w:p>
      <w:pPr>
        <w:spacing w:line="360" w:lineRule="auto" w:after="80"/>
        <w:ind w:firstLine="480"/>
      </w:pPr>
      <w:r>
        <w:rPr>
          <w:rFonts w:ascii="宋体" w:hAnsi="宋体" w:eastAsia="宋体"/>
          <w:sz w:val="22"/>
        </w:rPr>
        <w:t>z = (x - mu) / sigma</w:t>
      </w:r>
    </w:p>
    <w:p>
      <w:pPr>
        <w:spacing w:line="360" w:lineRule="auto" w:after="80"/>
        <w:ind w:firstLine="480"/>
      </w:pPr>
      <w:r>
        <w:rPr>
          <w:rFonts w:ascii="宋体" w:hAnsi="宋体" w:eastAsia="宋体"/>
          <w:sz w:val="22"/>
        </w:rPr>
        <w:t>式中，x 为原始值，mu 为样本均值，sigma 为样本标准差。标准化处理可以消除不同量纲之间的影响，使后续 Pearson 相关分析、聚类分析和神经网络训练更加稳定。</w:t>
      </w:r>
    </w:p>
    <w:p>
      <w:pPr>
        <w:spacing w:line="360" w:lineRule="auto" w:after="80"/>
        <w:ind w:firstLine="480"/>
      </w:pPr>
      <w:r>
        <w:rPr>
          <w:rFonts w:ascii="宋体" w:hAnsi="宋体" w:eastAsia="宋体"/>
          <w:sz w:val="22"/>
        </w:rPr>
        <w:t>最后，基于原始负荷序列构造滞后特征。本文设置了 1 个时间步、4 个时间步、8 个时间步以及 96 个时间步的滞后项，用于反映短时惯性和日周期记忆。其中 96 个时间步对应一天的历史负荷信息，可增强模型对跨日周期变化的表达能力。</w:t>
      </w:r>
    </w:p>
    <w:p>
      <w:pPr>
        <w:spacing w:line="360" w:lineRule="auto" w:after="80"/>
        <w:ind w:firstLine="480"/>
      </w:pPr>
      <w:r>
        <w:rPr>
          <w:rFonts w:ascii="宋体" w:hAnsi="宋体" w:eastAsia="宋体"/>
          <w:sz w:val="22"/>
        </w:rPr>
        <w:t>经过清洗后，数据集中的缺失值已全部处理完毕，满足后续建模要求。</w:t>
      </w:r>
    </w:p>
    <w:p>
      <w:pPr>
        <w:pStyle w:val="Heading2"/>
      </w:pPr>
      <w:r>
        <w:t>3.3 基于 Pearson 相关系数的关键影响因素筛选</w:t>
      </w:r>
    </w:p>
    <w:p>
      <w:pPr>
        <w:jc w:val="center"/>
      </w:pPr>
      <w:r>
        <w:drawing>
          <wp:inline xmlns:a="http://schemas.openxmlformats.org/drawingml/2006/main" xmlns:pic="http://schemas.openxmlformats.org/drawingml/2006/picture">
            <wp:extent cx="4860000" cy="4117318"/>
            <wp:docPr id="3" name="Picture 3"/>
            <wp:cNvGraphicFramePr>
              <a:graphicFrameLocks noChangeAspect="1"/>
            </wp:cNvGraphicFramePr>
            <a:graphic>
              <a:graphicData uri="http://schemas.openxmlformats.org/drawingml/2006/picture">
                <pic:pic>
                  <pic:nvPicPr>
                    <pic:cNvPr id="0" name="step2_pearson_feature_ranking.png"/>
                    <pic:cNvPicPr/>
                  </pic:nvPicPr>
                  <pic:blipFill>
                    <a:blip r:embed="rId11"/>
                    <a:stretch>
                      <a:fillRect/>
                    </a:stretch>
                  </pic:blipFill>
                  <pic:spPr>
                    <a:xfrm>
                      <a:off x="0" y="0"/>
                      <a:ext cx="4860000" cy="4117318"/>
                    </a:xfrm>
                    <a:prstGeom prst="rect"/>
                  </pic:spPr>
                </pic:pic>
              </a:graphicData>
            </a:graphic>
          </wp:inline>
        </w:drawing>
      </w:r>
    </w:p>
    <w:p>
      <w:pPr>
        <w:spacing w:before="160" w:after="160"/>
        <w:jc w:val="center"/>
      </w:pPr>
      <w:r>
        <w:rPr>
          <w:rFonts w:ascii="宋体" w:hAnsi="宋体" w:eastAsia="宋体"/>
          <w:b/>
          <w:color w:val="505050"/>
          <w:sz w:val="21"/>
        </w:rPr>
        <w:t>【图3-4 Pearson相关性排序图】</w:t>
      </w:r>
    </w:p>
    <w:p>
      <w:pPr>
        <w:spacing w:line="360" w:lineRule="auto" w:after="80"/>
        <w:ind w:firstLine="480"/>
      </w:pPr>
      <w:r>
        <w:rPr>
          <w:rFonts w:ascii="宋体" w:hAnsi="宋体" w:eastAsia="宋体"/>
          <w:sz w:val="22"/>
        </w:rPr>
        <w:t>需要注意的是，Pearson 相关系数主要反映变量之间的线性相关程度，并不能完全代表因果关系。因此，本文在选择预测输入时不仅依据相关系数大小，还结合地铁车站通风空调系统的工程机理进行判断。例如，客流变量与负荷高度相关，既有统计依据，也符合人员散热和新风需求随客流增加而上升的工程规律。</w:t>
      </w:r>
    </w:p>
    <w:p>
      <w:pPr>
        <w:spacing w:line="360" w:lineRule="auto" w:after="80"/>
        <w:ind w:firstLine="480"/>
      </w:pPr>
      <w:r>
        <w:rPr>
          <w:rFonts w:ascii="宋体" w:hAnsi="宋体" w:eastAsia="宋体"/>
          <w:sz w:val="22"/>
        </w:rPr>
        <w:t>为了识别影响站台区域总冷负荷的主要因素，本文采用 Pearson 相关系数法对候选特征与目标负荷之间的相关性进行排序。Pearson 相关分析结果如表3-1所示。</w:t>
      </w:r>
    </w:p>
    <w:p>
      <w:pPr>
        <w:spacing w:line="360" w:lineRule="auto" w:after="80"/>
        <w:ind w:firstLine="480"/>
      </w:pPr>
      <w:r>
        <w:rPr>
          <w:rFonts w:ascii="宋体" w:hAnsi="宋体" w:eastAsia="宋体"/>
          <w:sz w:val="22"/>
        </w:rPr>
        <w:t>表3-1 关键影响因素相关性排序</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宋体" w:hAnsi="宋体" w:eastAsia="宋体"/>
                <w:b/>
                <w:sz w:val="18"/>
              </w:rPr>
              <w:t>特征</w:t>
            </w:r>
          </w:p>
        </w:tc>
        <w:tc>
          <w:tcPr>
            <w:tcW w:type="dxa" w:w="4618"/>
            <w:vAlign w:val="center"/>
            <w:shd w:fill="D9EAF7"/>
          </w:tcPr>
          <w:p>
            <w:pPr>
              <w:jc w:val="center"/>
            </w:pPr>
            <w:r/>
            <w:r>
              <w:rPr>
                <w:rFonts w:ascii="宋体" w:hAnsi="宋体" w:eastAsia="宋体"/>
                <w:b/>
                <w:sz w:val="18"/>
              </w:rPr>
              <w:t>Pearson R</w:t>
            </w:r>
          </w:p>
        </w:tc>
      </w:tr>
      <w:tr>
        <w:tc>
          <w:tcPr>
            <w:tcW w:type="dxa" w:w="4618"/>
            <w:vAlign w:val="center"/>
          </w:tcPr>
          <w:p>
            <w:pPr>
              <w:jc w:val="center"/>
            </w:pPr>
            <w:r/>
            <w:r>
              <w:rPr>
                <w:rFonts w:ascii="宋体" w:hAnsi="宋体" w:eastAsia="宋体"/>
                <w:b w:val="0"/>
                <w:sz w:val="18"/>
              </w:rPr>
              <w:t>load_lag_1</w:t>
            </w:r>
          </w:p>
        </w:tc>
        <w:tc>
          <w:tcPr>
            <w:tcW w:type="dxa" w:w="4618"/>
            <w:vAlign w:val="center"/>
          </w:tcPr>
          <w:p>
            <w:pPr>
              <w:jc w:val="center"/>
            </w:pPr>
            <w:r/>
            <w:r>
              <w:rPr>
                <w:rFonts w:ascii="宋体" w:hAnsi="宋体" w:eastAsia="宋体"/>
                <w:b w:val="0"/>
                <w:sz w:val="18"/>
              </w:rPr>
              <w:t>0.9794</w:t>
            </w:r>
          </w:p>
        </w:tc>
      </w:tr>
      <w:tr>
        <w:tc>
          <w:tcPr>
            <w:tcW w:type="dxa" w:w="4618"/>
            <w:vAlign w:val="center"/>
          </w:tcPr>
          <w:p>
            <w:pPr>
              <w:jc w:val="center"/>
            </w:pPr>
            <w:r/>
            <w:r>
              <w:rPr>
                <w:rFonts w:ascii="宋体" w:hAnsi="宋体" w:eastAsia="宋体"/>
                <w:b w:val="0"/>
                <w:sz w:val="18"/>
              </w:rPr>
              <w:t>entry_flow</w:t>
            </w:r>
          </w:p>
        </w:tc>
        <w:tc>
          <w:tcPr>
            <w:tcW w:type="dxa" w:w="4618"/>
            <w:vAlign w:val="center"/>
          </w:tcPr>
          <w:p>
            <w:pPr>
              <w:jc w:val="center"/>
            </w:pPr>
            <w:r/>
            <w:r>
              <w:rPr>
                <w:rFonts w:ascii="宋体" w:hAnsi="宋体" w:eastAsia="宋体"/>
                <w:b w:val="0"/>
                <w:sz w:val="18"/>
              </w:rPr>
              <w:t>0.9620</w:t>
            </w:r>
          </w:p>
        </w:tc>
      </w:tr>
      <w:tr>
        <w:tc>
          <w:tcPr>
            <w:tcW w:type="dxa" w:w="4618"/>
            <w:vAlign w:val="center"/>
          </w:tcPr>
          <w:p>
            <w:pPr>
              <w:jc w:val="left"/>
            </w:pPr>
            <w:r/>
            <w:r>
              <w:rPr>
                <w:rFonts w:ascii="宋体" w:hAnsi="宋体" w:eastAsia="宋体"/>
                <w:b w:val="0"/>
                <w:sz w:val="18"/>
              </w:rPr>
              <w:t>platform_passengers</w:t>
            </w:r>
          </w:p>
        </w:tc>
        <w:tc>
          <w:tcPr>
            <w:tcW w:type="dxa" w:w="4618"/>
            <w:vAlign w:val="center"/>
          </w:tcPr>
          <w:p>
            <w:pPr>
              <w:jc w:val="center"/>
            </w:pPr>
            <w:r/>
            <w:r>
              <w:rPr>
                <w:rFonts w:ascii="宋体" w:hAnsi="宋体" w:eastAsia="宋体"/>
                <w:b w:val="0"/>
                <w:sz w:val="18"/>
              </w:rPr>
              <w:t>0.9573</w:t>
            </w:r>
          </w:p>
        </w:tc>
      </w:tr>
      <w:tr>
        <w:tc>
          <w:tcPr>
            <w:tcW w:type="dxa" w:w="4618"/>
            <w:vAlign w:val="center"/>
          </w:tcPr>
          <w:p>
            <w:pPr>
              <w:jc w:val="center"/>
            </w:pPr>
            <w:r/>
            <w:r>
              <w:rPr>
                <w:rFonts w:ascii="宋体" w:hAnsi="宋体" w:eastAsia="宋体"/>
                <w:b w:val="0"/>
                <w:sz w:val="18"/>
              </w:rPr>
              <w:t>exit_flow</w:t>
            </w:r>
          </w:p>
        </w:tc>
        <w:tc>
          <w:tcPr>
            <w:tcW w:type="dxa" w:w="4618"/>
            <w:vAlign w:val="center"/>
          </w:tcPr>
          <w:p>
            <w:pPr>
              <w:jc w:val="center"/>
            </w:pPr>
            <w:r/>
            <w:r>
              <w:rPr>
                <w:rFonts w:ascii="宋体" w:hAnsi="宋体" w:eastAsia="宋体"/>
                <w:b w:val="0"/>
                <w:sz w:val="18"/>
              </w:rPr>
              <w:t>0.9510</w:t>
            </w:r>
          </w:p>
        </w:tc>
      </w:tr>
      <w:tr>
        <w:tc>
          <w:tcPr>
            <w:tcW w:type="dxa" w:w="4618"/>
            <w:vAlign w:val="center"/>
          </w:tcPr>
          <w:p>
            <w:pPr>
              <w:jc w:val="center"/>
            </w:pPr>
            <w:r/>
            <w:r>
              <w:rPr>
                <w:rFonts w:ascii="宋体" w:hAnsi="宋体" w:eastAsia="宋体"/>
                <w:b w:val="0"/>
                <w:sz w:val="18"/>
              </w:rPr>
              <w:t>load_lag_4</w:t>
            </w:r>
          </w:p>
        </w:tc>
        <w:tc>
          <w:tcPr>
            <w:tcW w:type="dxa" w:w="4618"/>
            <w:vAlign w:val="center"/>
          </w:tcPr>
          <w:p>
            <w:pPr>
              <w:jc w:val="center"/>
            </w:pPr>
            <w:r/>
            <w:r>
              <w:rPr>
                <w:rFonts w:ascii="宋体" w:hAnsi="宋体" w:eastAsia="宋体"/>
                <w:b w:val="0"/>
                <w:sz w:val="18"/>
              </w:rPr>
              <w:t>0.9244</w:t>
            </w:r>
          </w:p>
        </w:tc>
      </w:tr>
      <w:tr>
        <w:tc>
          <w:tcPr>
            <w:tcW w:type="dxa" w:w="4618"/>
            <w:vAlign w:val="center"/>
          </w:tcPr>
          <w:p>
            <w:pPr>
              <w:jc w:val="center"/>
            </w:pPr>
            <w:r/>
            <w:r>
              <w:rPr>
                <w:rFonts w:ascii="宋体" w:hAnsi="宋体" w:eastAsia="宋体"/>
                <w:b w:val="0"/>
                <w:sz w:val="18"/>
              </w:rPr>
              <w:t>co2</w:t>
            </w:r>
          </w:p>
        </w:tc>
        <w:tc>
          <w:tcPr>
            <w:tcW w:type="dxa" w:w="4618"/>
            <w:vAlign w:val="center"/>
          </w:tcPr>
          <w:p>
            <w:pPr>
              <w:jc w:val="center"/>
            </w:pPr>
            <w:r/>
            <w:r>
              <w:rPr>
                <w:rFonts w:ascii="宋体" w:hAnsi="宋体" w:eastAsia="宋体"/>
                <w:b w:val="0"/>
                <w:sz w:val="18"/>
              </w:rPr>
              <w:t>0.9213</w:t>
            </w:r>
          </w:p>
        </w:tc>
      </w:tr>
      <w:tr>
        <w:tc>
          <w:tcPr>
            <w:tcW w:type="dxa" w:w="4618"/>
            <w:vAlign w:val="center"/>
          </w:tcPr>
          <w:p>
            <w:pPr>
              <w:jc w:val="center"/>
            </w:pPr>
            <w:r/>
            <w:r>
              <w:rPr>
                <w:rFonts w:ascii="宋体" w:hAnsi="宋体" w:eastAsia="宋体"/>
                <w:b w:val="0"/>
                <w:sz w:val="18"/>
              </w:rPr>
              <w:t>outdoor_temp</w:t>
            </w:r>
          </w:p>
        </w:tc>
        <w:tc>
          <w:tcPr>
            <w:tcW w:type="dxa" w:w="4618"/>
            <w:vAlign w:val="center"/>
          </w:tcPr>
          <w:p>
            <w:pPr>
              <w:jc w:val="center"/>
            </w:pPr>
            <w:r/>
            <w:r>
              <w:rPr>
                <w:rFonts w:ascii="宋体" w:hAnsi="宋体" w:eastAsia="宋体"/>
                <w:b w:val="0"/>
                <w:sz w:val="18"/>
              </w:rPr>
              <w:t>0.8465</w:t>
            </w:r>
          </w:p>
        </w:tc>
      </w:tr>
      <w:tr>
        <w:tc>
          <w:tcPr>
            <w:tcW w:type="dxa" w:w="4618"/>
            <w:vAlign w:val="center"/>
          </w:tcPr>
          <w:p>
            <w:pPr>
              <w:jc w:val="center"/>
            </w:pPr>
            <w:r/>
            <w:r>
              <w:rPr>
                <w:rFonts w:ascii="宋体" w:hAnsi="宋体" w:eastAsia="宋体"/>
                <w:b w:val="0"/>
                <w:sz w:val="18"/>
              </w:rPr>
              <w:t>platform_temp</w:t>
            </w:r>
          </w:p>
        </w:tc>
        <w:tc>
          <w:tcPr>
            <w:tcW w:type="dxa" w:w="4618"/>
            <w:vAlign w:val="center"/>
          </w:tcPr>
          <w:p>
            <w:pPr>
              <w:jc w:val="center"/>
            </w:pPr>
            <w:r/>
            <w:r>
              <w:rPr>
                <w:rFonts w:ascii="宋体" w:hAnsi="宋体" w:eastAsia="宋体"/>
                <w:b w:val="0"/>
                <w:sz w:val="18"/>
              </w:rPr>
              <w:t>0.8376</w:t>
            </w:r>
          </w:p>
        </w:tc>
      </w:tr>
      <w:tr>
        <w:tc>
          <w:tcPr>
            <w:tcW w:type="dxa" w:w="4618"/>
            <w:vAlign w:val="center"/>
          </w:tcPr>
          <w:p>
            <w:pPr>
              <w:jc w:val="center"/>
            </w:pPr>
            <w:r/>
            <w:r>
              <w:rPr>
                <w:rFonts w:ascii="宋体" w:hAnsi="宋体" w:eastAsia="宋体"/>
                <w:b w:val="0"/>
                <w:sz w:val="18"/>
              </w:rPr>
              <w:t>solar_radiation</w:t>
            </w:r>
          </w:p>
        </w:tc>
        <w:tc>
          <w:tcPr>
            <w:tcW w:type="dxa" w:w="4618"/>
            <w:vAlign w:val="center"/>
          </w:tcPr>
          <w:p>
            <w:pPr>
              <w:jc w:val="center"/>
            </w:pPr>
            <w:r/>
            <w:r>
              <w:rPr>
                <w:rFonts w:ascii="宋体" w:hAnsi="宋体" w:eastAsia="宋体"/>
                <w:b w:val="0"/>
                <w:sz w:val="18"/>
              </w:rPr>
              <w:t>0.8051</w:t>
            </w:r>
          </w:p>
        </w:tc>
      </w:tr>
      <w:tr>
        <w:tc>
          <w:tcPr>
            <w:tcW w:type="dxa" w:w="4618"/>
            <w:vAlign w:val="center"/>
          </w:tcPr>
          <w:p>
            <w:pPr>
              <w:jc w:val="center"/>
            </w:pPr>
            <w:r/>
            <w:r>
              <w:rPr>
                <w:rFonts w:ascii="宋体" w:hAnsi="宋体" w:eastAsia="宋体"/>
                <w:b w:val="0"/>
                <w:sz w:val="18"/>
              </w:rPr>
              <w:t>load_lag_8</w:t>
            </w:r>
          </w:p>
        </w:tc>
        <w:tc>
          <w:tcPr>
            <w:tcW w:type="dxa" w:w="4618"/>
            <w:vAlign w:val="center"/>
          </w:tcPr>
          <w:p>
            <w:pPr>
              <w:jc w:val="center"/>
            </w:pPr>
            <w:r/>
            <w:r>
              <w:rPr>
                <w:rFonts w:ascii="宋体" w:hAnsi="宋体" w:eastAsia="宋体"/>
                <w:b w:val="0"/>
                <w:sz w:val="18"/>
              </w:rPr>
              <w:t>0.7833</w:t>
            </w:r>
          </w:p>
        </w:tc>
      </w:tr>
      <w:tr>
        <w:tc>
          <w:tcPr>
            <w:tcW w:type="dxa" w:w="4618"/>
            <w:vAlign w:val="center"/>
          </w:tcPr>
          <w:p>
            <w:pPr>
              <w:jc w:val="center"/>
            </w:pPr>
            <w:r/>
            <w:r>
              <w:rPr>
                <w:rFonts w:ascii="宋体" w:hAnsi="宋体" w:eastAsia="宋体"/>
                <w:b w:val="0"/>
                <w:sz w:val="18"/>
              </w:rPr>
              <w:t>load_lag_96</w:t>
            </w:r>
          </w:p>
        </w:tc>
        <w:tc>
          <w:tcPr>
            <w:tcW w:type="dxa" w:w="4618"/>
            <w:vAlign w:val="center"/>
          </w:tcPr>
          <w:p>
            <w:pPr>
              <w:jc w:val="center"/>
            </w:pPr>
            <w:r/>
            <w:r>
              <w:rPr>
                <w:rFonts w:ascii="宋体" w:hAnsi="宋体" w:eastAsia="宋体"/>
                <w:b w:val="0"/>
                <w:sz w:val="18"/>
              </w:rPr>
              <w:t>0.7585</w:t>
            </w:r>
          </w:p>
        </w:tc>
      </w:tr>
      <w:tr>
        <w:tc>
          <w:tcPr>
            <w:tcW w:type="dxa" w:w="4618"/>
            <w:vAlign w:val="center"/>
          </w:tcPr>
          <w:p>
            <w:pPr>
              <w:jc w:val="center"/>
            </w:pPr>
            <w:r/>
            <w:r>
              <w:rPr>
                <w:rFonts w:ascii="宋体" w:hAnsi="宋体" w:eastAsia="宋体"/>
                <w:b w:val="0"/>
                <w:sz w:val="18"/>
              </w:rPr>
              <w:t>hour_cos</w:t>
            </w:r>
          </w:p>
        </w:tc>
        <w:tc>
          <w:tcPr>
            <w:tcW w:type="dxa" w:w="4618"/>
            <w:vAlign w:val="center"/>
          </w:tcPr>
          <w:p>
            <w:pPr>
              <w:jc w:val="center"/>
            </w:pPr>
            <w:r/>
            <w:r>
              <w:rPr>
                <w:rFonts w:ascii="宋体" w:hAnsi="宋体" w:eastAsia="宋体"/>
                <w:b w:val="0"/>
                <w:sz w:val="18"/>
              </w:rPr>
              <w:t>-0.7581</w:t>
            </w:r>
          </w:p>
        </w:tc>
      </w:tr>
    </w:tbl>
    <w:p/>
    <w:p>
      <w:pPr>
        <w:spacing w:line="360" w:lineRule="auto" w:after="80"/>
        <w:ind w:firstLine="480"/>
      </w:pPr>
      <w:r>
        <w:rPr>
          <w:rFonts w:ascii="宋体" w:hAnsi="宋体" w:eastAsia="宋体"/>
          <w:sz w:val="22"/>
        </w:rPr>
        <w:t>从结果可以看出，系统总冷负荷与历史负荷高度相关，其中 1 个时间步滞后项的相关系数最高，说明负荷序列具有明显的惯性和连续性。客流相关变量，包括进站客流、出站客流和站台在岗人数，均与总冷负荷表现出很强的正相关关系，表明人员活动是负荷变化的重要驱动因素。二氧化碳浓度与总冷负荷也呈现较高相关性，说明站内人员密度和通风需求之间存在紧密联系。</w:t>
      </w:r>
    </w:p>
    <w:p>
      <w:pPr>
        <w:spacing w:line="360" w:lineRule="auto" w:after="80"/>
        <w:ind w:firstLine="480"/>
      </w:pPr>
      <w:r>
        <w:rPr>
          <w:rFonts w:ascii="宋体" w:hAnsi="宋体" w:eastAsia="宋体"/>
          <w:sz w:val="22"/>
        </w:rPr>
        <w:t>气象变量中，室外温度、站台温度和太阳辐射与总冷负荷相关性较高，说明外部环境条件和站内热环境会显著影响系统负荷。相比之下，周末标识和部分周期编码变量的相关性较弱，说明在本样本中，负荷波动更多由实时客流和环境因素主导。</w:t>
      </w:r>
    </w:p>
    <w:p>
      <w:pPr>
        <w:spacing w:line="360" w:lineRule="auto" w:after="80"/>
        <w:ind w:firstLine="480"/>
      </w:pPr>
      <w:r>
        <w:rPr>
          <w:rFonts w:ascii="宋体" w:hAnsi="宋体" w:eastAsia="宋体"/>
          <w:sz w:val="22"/>
        </w:rPr>
        <w:t>结合相关性排序与工程解释性，本文选取前 8 到 10 个关键影响因素作为后续预测模型的核心输入，包括进站客流、出站客流、站台在岗人数、室外温度、室外湿度、太阳辐射、站台温度、二氧化碳浓度以及若干滞后负荷项。</w:t>
      </w:r>
    </w:p>
    <w:p>
      <w:pPr>
        <w:pStyle w:val="Heading2"/>
      </w:pPr>
      <w:r>
        <w:t>3.4 负荷分项分解</w:t>
      </w:r>
    </w:p>
    <w:p>
      <w:pPr>
        <w:jc w:val="center"/>
      </w:pPr>
      <w:r>
        <w:drawing>
          <wp:inline xmlns:a="http://schemas.openxmlformats.org/drawingml/2006/main" xmlns:pic="http://schemas.openxmlformats.org/drawingml/2006/picture">
            <wp:extent cx="4860000" cy="3530034"/>
            <wp:docPr id="4" name="Picture 4"/>
            <wp:cNvGraphicFramePr>
              <a:graphicFrameLocks noChangeAspect="1"/>
            </wp:cNvGraphicFramePr>
            <a:graphic>
              <a:graphicData uri="http://schemas.openxmlformats.org/drawingml/2006/picture">
                <pic:pic>
                  <pic:nvPicPr>
                    <pic:cNvPr id="0" name="step2_load_component_ratio.png"/>
                    <pic:cNvPicPr/>
                  </pic:nvPicPr>
                  <pic:blipFill>
                    <a:blip r:embed="rId12"/>
                    <a:stretch>
                      <a:fillRect/>
                    </a:stretch>
                  </pic:blipFill>
                  <pic:spPr>
                    <a:xfrm>
                      <a:off x="0" y="0"/>
                      <a:ext cx="4860000" cy="3530034"/>
                    </a:xfrm>
                    <a:prstGeom prst="rect"/>
                  </pic:spPr>
                </pic:pic>
              </a:graphicData>
            </a:graphic>
          </wp:inline>
        </w:drawing>
      </w:r>
    </w:p>
    <w:p>
      <w:pPr>
        <w:spacing w:before="160" w:after="160"/>
        <w:jc w:val="center"/>
      </w:pPr>
      <w:r>
        <w:rPr>
          <w:rFonts w:ascii="宋体" w:hAnsi="宋体" w:eastAsia="宋体"/>
          <w:b/>
          <w:color w:val="505050"/>
          <w:sz w:val="21"/>
        </w:rPr>
        <w:t>【图3-5 负荷分项占比图】</w:t>
      </w:r>
    </w:p>
    <w:p>
      <w:pPr>
        <w:spacing w:line="360" w:lineRule="auto" w:after="80"/>
        <w:ind w:firstLine="480"/>
      </w:pPr>
      <w:r>
        <w:rPr>
          <w:rFonts w:ascii="宋体" w:hAnsi="宋体" w:eastAsia="宋体"/>
          <w:sz w:val="22"/>
        </w:rPr>
        <w:t>负荷分项结果对容量配置具有直接启示。围护结构负荷和设备散热负荷占比较高，说明站台区域存在较大的基础负荷，即使在客流较低时段，系统仍需维持一定供冷和通风能力。人员负荷占比虽然相对较小，但其波动性强，是导致峰值负荷变化的重要因素。因此，容量配置既要保证基础负荷需求，也要考虑客流峰值带来的短时波动。</w:t>
      </w:r>
    </w:p>
    <w:p>
      <w:pPr>
        <w:spacing w:line="360" w:lineRule="auto" w:after="80"/>
        <w:ind w:firstLine="480"/>
      </w:pPr>
      <w:r>
        <w:rPr>
          <w:rFonts w:ascii="宋体" w:hAnsi="宋体" w:eastAsia="宋体"/>
          <w:sz w:val="22"/>
        </w:rPr>
        <w:t>为了进一步理解系统总负荷的组成结构，本文将负荷分解为人员负荷、新风负荷、围护结构负荷和设备散热负荷四部分，并统计各分项平均占比。结果如表3-2所示。</w:t>
      </w:r>
    </w:p>
    <w:p>
      <w:pPr>
        <w:spacing w:line="360" w:lineRule="auto" w:after="80"/>
        <w:ind w:firstLine="480"/>
      </w:pPr>
      <w:r>
        <w:rPr>
          <w:rFonts w:ascii="宋体" w:hAnsi="宋体" w:eastAsia="宋体"/>
          <w:sz w:val="22"/>
        </w:rPr>
        <w:t>表3-2 负荷分项平均占比</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分项</w:t>
            </w:r>
          </w:p>
        </w:tc>
        <w:tc>
          <w:tcPr>
            <w:tcW w:type="dxa" w:w="3079"/>
            <w:vAlign w:val="center"/>
            <w:shd w:fill="D9EAF7"/>
          </w:tcPr>
          <w:p>
            <w:pPr>
              <w:jc w:val="center"/>
            </w:pPr>
            <w:r/>
            <w:r>
              <w:rPr>
                <w:rFonts w:ascii="宋体" w:hAnsi="宋体" w:eastAsia="宋体"/>
                <w:b/>
                <w:sz w:val="18"/>
              </w:rPr>
              <w:t>平均负荷/kW</w:t>
            </w:r>
          </w:p>
        </w:tc>
        <w:tc>
          <w:tcPr>
            <w:tcW w:type="dxa" w:w="3079"/>
            <w:vAlign w:val="center"/>
            <w:shd w:fill="D9EAF7"/>
          </w:tcPr>
          <w:p>
            <w:pPr>
              <w:jc w:val="center"/>
            </w:pPr>
            <w:r/>
            <w:r>
              <w:rPr>
                <w:rFonts w:ascii="宋体" w:hAnsi="宋体" w:eastAsia="宋体"/>
                <w:b/>
                <w:sz w:val="18"/>
              </w:rPr>
              <w:t>占比</w:t>
            </w:r>
          </w:p>
        </w:tc>
      </w:tr>
      <w:tr>
        <w:tc>
          <w:tcPr>
            <w:tcW w:type="dxa" w:w="3079"/>
            <w:vAlign w:val="center"/>
          </w:tcPr>
          <w:p>
            <w:pPr>
              <w:jc w:val="center"/>
            </w:pPr>
            <w:r/>
            <w:r>
              <w:rPr>
                <w:rFonts w:ascii="宋体" w:hAnsi="宋体" w:eastAsia="宋体"/>
                <w:b w:val="0"/>
                <w:sz w:val="18"/>
              </w:rPr>
              <w:t>人员负荷</w:t>
            </w:r>
          </w:p>
        </w:tc>
        <w:tc>
          <w:tcPr>
            <w:tcW w:type="dxa" w:w="3079"/>
            <w:vAlign w:val="center"/>
          </w:tcPr>
          <w:p>
            <w:pPr>
              <w:jc w:val="center"/>
            </w:pPr>
            <w:r/>
            <w:r>
              <w:rPr>
                <w:rFonts w:ascii="宋体" w:hAnsi="宋体" w:eastAsia="宋体"/>
                <w:b w:val="0"/>
                <w:sz w:val="18"/>
              </w:rPr>
              <w:t>10.04</w:t>
            </w:r>
          </w:p>
        </w:tc>
        <w:tc>
          <w:tcPr>
            <w:tcW w:type="dxa" w:w="3079"/>
            <w:vAlign w:val="center"/>
          </w:tcPr>
          <w:p>
            <w:pPr>
              <w:jc w:val="center"/>
            </w:pPr>
            <w:r/>
            <w:r>
              <w:rPr>
                <w:rFonts w:ascii="宋体" w:hAnsi="宋体" w:eastAsia="宋体"/>
                <w:b w:val="0"/>
                <w:sz w:val="18"/>
              </w:rPr>
              <w:t>5.80%</w:t>
            </w:r>
          </w:p>
        </w:tc>
      </w:tr>
      <w:tr>
        <w:tc>
          <w:tcPr>
            <w:tcW w:type="dxa" w:w="3079"/>
            <w:vAlign w:val="center"/>
          </w:tcPr>
          <w:p>
            <w:pPr>
              <w:jc w:val="center"/>
            </w:pPr>
            <w:r/>
            <w:r>
              <w:rPr>
                <w:rFonts w:ascii="宋体" w:hAnsi="宋体" w:eastAsia="宋体"/>
                <w:b w:val="0"/>
                <w:sz w:val="18"/>
              </w:rPr>
              <w:t>新风负荷</w:t>
            </w:r>
          </w:p>
        </w:tc>
        <w:tc>
          <w:tcPr>
            <w:tcW w:type="dxa" w:w="3079"/>
            <w:vAlign w:val="center"/>
          </w:tcPr>
          <w:p>
            <w:pPr>
              <w:jc w:val="center"/>
            </w:pPr>
            <w:r/>
            <w:r>
              <w:rPr>
                <w:rFonts w:ascii="宋体" w:hAnsi="宋体" w:eastAsia="宋体"/>
                <w:b w:val="0"/>
                <w:sz w:val="18"/>
              </w:rPr>
              <w:t>18.25</w:t>
            </w:r>
          </w:p>
        </w:tc>
        <w:tc>
          <w:tcPr>
            <w:tcW w:type="dxa" w:w="3079"/>
            <w:vAlign w:val="center"/>
          </w:tcPr>
          <w:p>
            <w:pPr>
              <w:jc w:val="center"/>
            </w:pPr>
            <w:r/>
            <w:r>
              <w:rPr>
                <w:rFonts w:ascii="宋体" w:hAnsi="宋体" w:eastAsia="宋体"/>
                <w:b w:val="0"/>
                <w:sz w:val="18"/>
              </w:rPr>
              <w:t>10.55%</w:t>
            </w:r>
          </w:p>
        </w:tc>
      </w:tr>
      <w:tr>
        <w:tc>
          <w:tcPr>
            <w:tcW w:type="dxa" w:w="3079"/>
            <w:vAlign w:val="center"/>
          </w:tcPr>
          <w:p>
            <w:pPr>
              <w:jc w:val="center"/>
            </w:pPr>
            <w:r/>
            <w:r>
              <w:rPr>
                <w:rFonts w:ascii="宋体" w:hAnsi="宋体" w:eastAsia="宋体"/>
                <w:b w:val="0"/>
                <w:sz w:val="18"/>
              </w:rPr>
              <w:t>围护结构负荷</w:t>
            </w:r>
          </w:p>
        </w:tc>
        <w:tc>
          <w:tcPr>
            <w:tcW w:type="dxa" w:w="3079"/>
            <w:vAlign w:val="center"/>
          </w:tcPr>
          <w:p>
            <w:pPr>
              <w:jc w:val="center"/>
            </w:pPr>
            <w:r/>
            <w:r>
              <w:rPr>
                <w:rFonts w:ascii="宋体" w:hAnsi="宋体" w:eastAsia="宋体"/>
                <w:b w:val="0"/>
                <w:sz w:val="18"/>
              </w:rPr>
              <w:t>88.52</w:t>
            </w:r>
          </w:p>
        </w:tc>
        <w:tc>
          <w:tcPr>
            <w:tcW w:type="dxa" w:w="3079"/>
            <w:vAlign w:val="center"/>
          </w:tcPr>
          <w:p>
            <w:pPr>
              <w:jc w:val="center"/>
            </w:pPr>
            <w:r/>
            <w:r>
              <w:rPr>
                <w:rFonts w:ascii="宋体" w:hAnsi="宋体" w:eastAsia="宋体"/>
                <w:b w:val="0"/>
                <w:sz w:val="18"/>
              </w:rPr>
              <w:t>51.14%</w:t>
            </w:r>
          </w:p>
        </w:tc>
      </w:tr>
      <w:tr>
        <w:tc>
          <w:tcPr>
            <w:tcW w:type="dxa" w:w="3079"/>
            <w:vAlign w:val="center"/>
          </w:tcPr>
          <w:p>
            <w:pPr>
              <w:jc w:val="center"/>
            </w:pPr>
            <w:r/>
            <w:r>
              <w:rPr>
                <w:rFonts w:ascii="宋体" w:hAnsi="宋体" w:eastAsia="宋体"/>
                <w:b w:val="0"/>
                <w:sz w:val="18"/>
              </w:rPr>
              <w:t>设备散热负荷</w:t>
            </w:r>
          </w:p>
        </w:tc>
        <w:tc>
          <w:tcPr>
            <w:tcW w:type="dxa" w:w="3079"/>
            <w:vAlign w:val="center"/>
          </w:tcPr>
          <w:p>
            <w:pPr>
              <w:jc w:val="center"/>
            </w:pPr>
            <w:r/>
            <w:r>
              <w:rPr>
                <w:rFonts w:ascii="宋体" w:hAnsi="宋体" w:eastAsia="宋体"/>
                <w:b w:val="0"/>
                <w:sz w:val="18"/>
              </w:rPr>
              <w:t>51.15</w:t>
            </w:r>
          </w:p>
        </w:tc>
        <w:tc>
          <w:tcPr>
            <w:tcW w:type="dxa" w:w="3079"/>
            <w:vAlign w:val="center"/>
          </w:tcPr>
          <w:p>
            <w:pPr>
              <w:jc w:val="center"/>
            </w:pPr>
            <w:r/>
            <w:r>
              <w:rPr>
                <w:rFonts w:ascii="宋体" w:hAnsi="宋体" w:eastAsia="宋体"/>
                <w:b w:val="0"/>
                <w:sz w:val="18"/>
              </w:rPr>
              <w:t>29.55%</w:t>
            </w:r>
          </w:p>
        </w:tc>
      </w:tr>
    </w:tbl>
    <w:p/>
    <w:p>
      <w:pPr>
        <w:spacing w:line="360" w:lineRule="auto" w:after="80"/>
        <w:ind w:firstLine="480"/>
      </w:pPr>
      <w:r>
        <w:rPr>
          <w:rFonts w:ascii="宋体" w:hAnsi="宋体" w:eastAsia="宋体"/>
          <w:sz w:val="22"/>
        </w:rPr>
        <w:t>结果表明，围护结构负荷在总负荷中占比最高，达到 51.14%，说明站台区域冷负荷主要受围护结构传热和地下环境耦合作用影响。设备散热负荷占比为 29.55%，是第二大负荷来源，表明站台照明、电扶梯、屏蔽门及其他机电设备运行会持续产生大量热量。新风负荷占比为 10.55%，反映了保证空气品质所需的新风处理负担。人员负荷占比为 5.80%，虽然相对较小，但其变化与客流高峰直接相关，对负荷波动具有重要影响。</w:t>
      </w:r>
    </w:p>
    <w:p>
      <w:pPr>
        <w:spacing w:line="360" w:lineRule="auto" w:after="80"/>
        <w:ind w:firstLine="480"/>
      </w:pPr>
      <w:r>
        <w:rPr>
          <w:rFonts w:ascii="宋体" w:hAnsi="宋体" w:eastAsia="宋体"/>
          <w:sz w:val="22"/>
        </w:rPr>
        <w:t>从工程角度看，该分项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pPr>
        <w:pStyle w:val="Heading2"/>
      </w:pPr>
      <w:r>
        <w:t>3.5 基于 K-Means 的典型负荷曲线聚类</w:t>
      </w:r>
    </w:p>
    <w:p>
      <w:pPr>
        <w:jc w:val="center"/>
      </w:pPr>
      <w:r>
        <w:drawing>
          <wp:inline xmlns:a="http://schemas.openxmlformats.org/drawingml/2006/main" xmlns:pic="http://schemas.openxmlformats.org/drawingml/2006/picture">
            <wp:extent cx="4860000" cy="3995787"/>
            <wp:docPr id="5" name="Picture 5"/>
            <wp:cNvGraphicFramePr>
              <a:graphicFrameLocks noChangeAspect="1"/>
            </wp:cNvGraphicFramePr>
            <a:graphic>
              <a:graphicData uri="http://schemas.openxmlformats.org/drawingml/2006/picture">
                <pic:pic>
                  <pic:nvPicPr>
                    <pic:cNvPr id="0" name="step2_daily_load_clusters.png"/>
                    <pic:cNvPicPr/>
                  </pic:nvPicPr>
                  <pic:blipFill>
                    <a:blip r:embed="rId13"/>
                    <a:stretch>
                      <a:fillRect/>
                    </a:stretch>
                  </pic:blipFill>
                  <pic:spPr>
                    <a:xfrm>
                      <a:off x="0" y="0"/>
                      <a:ext cx="4860000" cy="3995787"/>
                    </a:xfrm>
                    <a:prstGeom prst="rect"/>
                  </pic:spPr>
                </pic:pic>
              </a:graphicData>
            </a:graphic>
          </wp:inline>
        </w:drawing>
      </w:r>
    </w:p>
    <w:p>
      <w:pPr>
        <w:spacing w:before="160" w:after="160"/>
        <w:jc w:val="center"/>
      </w:pPr>
      <w:r>
        <w:rPr>
          <w:rFonts w:ascii="宋体" w:hAnsi="宋体" w:eastAsia="宋体"/>
          <w:b/>
          <w:color w:val="505050"/>
          <w:sz w:val="21"/>
        </w:rPr>
        <w:t>【图3-6 典型日负荷曲线聚类图】</w:t>
      </w:r>
    </w:p>
    <w:p>
      <w:pPr>
        <w:spacing w:line="360" w:lineRule="auto" w:after="80"/>
        <w:ind w:firstLine="480"/>
      </w:pPr>
      <w:r>
        <w:rPr>
          <w:rFonts w:ascii="宋体" w:hAnsi="宋体" w:eastAsia="宋体"/>
          <w:sz w:val="22"/>
        </w:rPr>
        <w:t>聚类结果还可用于解释不同运行场景下的设备调节需求。工作日双峰高负荷型需要系统具备较强的高峰响应能力；工作日平稳中负荷型更关注部分负荷效率；周末午后单峰型需要设备具备灵活启停能力；低客流低负荷型则要求系统避免大容量设备长时间低效运行。这些差异为后续容量配置优化提供了工程依据。</w:t>
      </w:r>
    </w:p>
    <w:p>
      <w:pPr>
        <w:spacing w:line="360" w:lineRule="auto" w:after="80"/>
        <w:ind w:firstLine="480"/>
      </w:pPr>
      <w:r>
        <w:rPr>
          <w:rFonts w:ascii="宋体" w:hAnsi="宋体" w:eastAsia="宋体"/>
          <w:sz w:val="22"/>
        </w:rPr>
        <w:t>为了识别站台区域日负荷曲线的典型变化模式，本文对每日 15 分钟粒度的负荷曲线进行归一化处理，并采用 K-Means 算法在 K = 2 至 K = 6 的范围内进行聚类分析。不同聚类数对应的平均轮廓系数如表3-3所示。</w:t>
      </w:r>
    </w:p>
    <w:p>
      <w:pPr>
        <w:spacing w:line="360" w:lineRule="auto" w:after="80"/>
        <w:ind w:firstLine="480"/>
      </w:pPr>
      <w:r>
        <w:rPr>
          <w:rFonts w:ascii="宋体" w:hAnsi="宋体" w:eastAsia="宋体"/>
          <w:sz w:val="22"/>
        </w:rPr>
        <w:t>表3-3 不同聚类数的轮廓系数</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宋体" w:hAnsi="宋体" w:eastAsia="宋体"/>
                <w:b/>
                <w:sz w:val="18"/>
              </w:rPr>
              <w:t>K</w:t>
            </w:r>
          </w:p>
        </w:tc>
        <w:tc>
          <w:tcPr>
            <w:tcW w:type="dxa" w:w="4618"/>
            <w:vAlign w:val="center"/>
            <w:shd w:fill="D9EAF7"/>
          </w:tcPr>
          <w:p>
            <w:pPr>
              <w:jc w:val="center"/>
            </w:pPr>
            <w:r/>
            <w:r>
              <w:rPr>
                <w:rFonts w:ascii="宋体" w:hAnsi="宋体" w:eastAsia="宋体"/>
                <w:b/>
                <w:sz w:val="18"/>
              </w:rPr>
              <w:t>平均轮廓系数</w:t>
            </w:r>
          </w:p>
        </w:tc>
      </w:tr>
      <w:tr>
        <w:tc>
          <w:tcPr>
            <w:tcW w:type="dxa" w:w="4618"/>
            <w:vAlign w:val="center"/>
          </w:tcPr>
          <w:p>
            <w:pPr>
              <w:jc w:val="center"/>
            </w:pPr>
            <w:r/>
            <w:r>
              <w:rPr>
                <w:rFonts w:ascii="宋体" w:hAnsi="宋体" w:eastAsia="宋体"/>
                <w:b w:val="0"/>
                <w:sz w:val="18"/>
              </w:rPr>
              <w:t>2</w:t>
            </w:r>
          </w:p>
        </w:tc>
        <w:tc>
          <w:tcPr>
            <w:tcW w:type="dxa" w:w="4618"/>
            <w:vAlign w:val="center"/>
          </w:tcPr>
          <w:p>
            <w:pPr>
              <w:jc w:val="center"/>
            </w:pPr>
            <w:r/>
            <w:r>
              <w:rPr>
                <w:rFonts w:ascii="宋体" w:hAnsi="宋体" w:eastAsia="宋体"/>
                <w:b w:val="0"/>
                <w:sz w:val="18"/>
              </w:rPr>
              <w:t>0.8421</w:t>
            </w:r>
          </w:p>
        </w:tc>
      </w:tr>
      <w:tr>
        <w:tc>
          <w:tcPr>
            <w:tcW w:type="dxa" w:w="4618"/>
            <w:vAlign w:val="center"/>
          </w:tcPr>
          <w:p>
            <w:pPr>
              <w:jc w:val="center"/>
            </w:pPr>
            <w:r/>
            <w:r>
              <w:rPr>
                <w:rFonts w:ascii="宋体" w:hAnsi="宋体" w:eastAsia="宋体"/>
                <w:b w:val="0"/>
                <w:sz w:val="18"/>
              </w:rPr>
              <w:t>3</w:t>
            </w:r>
          </w:p>
        </w:tc>
        <w:tc>
          <w:tcPr>
            <w:tcW w:type="dxa" w:w="4618"/>
            <w:vAlign w:val="center"/>
          </w:tcPr>
          <w:p>
            <w:pPr>
              <w:jc w:val="center"/>
            </w:pPr>
            <w:r/>
            <w:r>
              <w:rPr>
                <w:rFonts w:ascii="宋体" w:hAnsi="宋体" w:eastAsia="宋体"/>
                <w:b w:val="0"/>
                <w:sz w:val="18"/>
              </w:rPr>
              <w:t>0.5010</w:t>
            </w:r>
          </w:p>
        </w:tc>
      </w:tr>
      <w:tr>
        <w:tc>
          <w:tcPr>
            <w:tcW w:type="dxa" w:w="4618"/>
            <w:vAlign w:val="center"/>
          </w:tcPr>
          <w:p>
            <w:pPr>
              <w:jc w:val="center"/>
            </w:pPr>
            <w:r/>
            <w:r>
              <w:rPr>
                <w:rFonts w:ascii="宋体" w:hAnsi="宋体" w:eastAsia="宋体"/>
                <w:b w:val="0"/>
                <w:sz w:val="18"/>
              </w:rPr>
              <w:t>4</w:t>
            </w:r>
          </w:p>
        </w:tc>
        <w:tc>
          <w:tcPr>
            <w:tcW w:type="dxa" w:w="4618"/>
            <w:vAlign w:val="center"/>
          </w:tcPr>
          <w:p>
            <w:pPr>
              <w:jc w:val="center"/>
            </w:pPr>
            <w:r/>
            <w:r>
              <w:rPr>
                <w:rFonts w:ascii="宋体" w:hAnsi="宋体" w:eastAsia="宋体"/>
                <w:b w:val="0"/>
                <w:sz w:val="18"/>
              </w:rPr>
              <w:t>0.6554</w:t>
            </w:r>
          </w:p>
        </w:tc>
      </w:tr>
      <w:tr>
        <w:tc>
          <w:tcPr>
            <w:tcW w:type="dxa" w:w="4618"/>
            <w:vAlign w:val="center"/>
          </w:tcPr>
          <w:p>
            <w:pPr>
              <w:jc w:val="center"/>
            </w:pPr>
            <w:r/>
            <w:r>
              <w:rPr>
                <w:rFonts w:ascii="宋体" w:hAnsi="宋体" w:eastAsia="宋体"/>
                <w:b w:val="0"/>
                <w:sz w:val="18"/>
              </w:rPr>
              <w:t>5</w:t>
            </w:r>
          </w:p>
        </w:tc>
        <w:tc>
          <w:tcPr>
            <w:tcW w:type="dxa" w:w="4618"/>
            <w:vAlign w:val="center"/>
          </w:tcPr>
          <w:p>
            <w:pPr>
              <w:jc w:val="center"/>
            </w:pPr>
            <w:r/>
            <w:r>
              <w:rPr>
                <w:rFonts w:ascii="宋体" w:hAnsi="宋体" w:eastAsia="宋体"/>
                <w:b w:val="0"/>
                <w:sz w:val="18"/>
              </w:rPr>
              <w:t>0.6740</w:t>
            </w:r>
          </w:p>
        </w:tc>
      </w:tr>
      <w:tr>
        <w:tc>
          <w:tcPr>
            <w:tcW w:type="dxa" w:w="4618"/>
            <w:vAlign w:val="center"/>
          </w:tcPr>
          <w:p>
            <w:pPr>
              <w:jc w:val="center"/>
            </w:pPr>
            <w:r/>
            <w:r>
              <w:rPr>
                <w:rFonts w:ascii="宋体" w:hAnsi="宋体" w:eastAsia="宋体"/>
                <w:b w:val="0"/>
                <w:sz w:val="18"/>
              </w:rPr>
              <w:t>6</w:t>
            </w:r>
          </w:p>
        </w:tc>
        <w:tc>
          <w:tcPr>
            <w:tcW w:type="dxa" w:w="4618"/>
            <w:vAlign w:val="center"/>
          </w:tcPr>
          <w:p>
            <w:pPr>
              <w:jc w:val="center"/>
            </w:pPr>
            <w:r/>
            <w:r>
              <w:rPr>
                <w:rFonts w:ascii="宋体" w:hAnsi="宋体" w:eastAsia="宋体"/>
                <w:b w:val="0"/>
                <w:sz w:val="18"/>
              </w:rPr>
              <w:t>0.3349</w:t>
            </w:r>
          </w:p>
        </w:tc>
      </w:tr>
    </w:tbl>
    <w:p/>
    <w:p>
      <w:pPr>
        <w:spacing w:line="360" w:lineRule="auto" w:after="80"/>
        <w:ind w:firstLine="480"/>
      </w:pPr>
      <w:r>
        <w:rPr>
          <w:rFonts w:ascii="宋体" w:hAnsi="宋体" w:eastAsia="宋体"/>
          <w:sz w:val="22"/>
        </w:rPr>
        <w:t>从统计指标上看，K = 2 时轮廓系数最高，说明二分类能够获得较好的簇内紧密性和簇间分离度。但从工程解释性角度看，K = 2 过于粗略，难以充分区分工作日、周末、高客流和低客流等不同运行模式。K = 4 时轮廓系数达到 0.6554，已具有较好的聚类质量，同时能够形成更具工程意义的四类典型模式，因此本文最终采用 K = 4 作为典型负荷模式划分结果。</w:t>
      </w:r>
    </w:p>
    <w:p>
      <w:pPr>
        <w:spacing w:line="360" w:lineRule="auto" w:after="80"/>
        <w:ind w:firstLine="480"/>
      </w:pPr>
      <w:r>
        <w:rPr>
          <w:rFonts w:ascii="宋体" w:hAnsi="宋体" w:eastAsia="宋体"/>
          <w:sz w:val="22"/>
        </w:rPr>
        <w:t>结合聚类结果，站台区域日负荷曲线可概括为四类典型模式：</w:t>
      </w:r>
    </w:p>
    <w:p>
      <w:pPr>
        <w:spacing w:line="360" w:lineRule="auto"/>
        <w:ind w:left="360"/>
      </w:pPr>
      <w:r>
        <w:rPr>
          <w:rFonts w:ascii="宋体" w:hAnsi="宋体" w:eastAsia="宋体"/>
          <w:sz w:val="22"/>
        </w:rPr>
        <w:t>1. 工作日双峰高负荷型；</w:t>
      </w:r>
    </w:p>
    <w:p>
      <w:pPr>
        <w:spacing w:line="360" w:lineRule="auto"/>
        <w:ind w:left="360"/>
      </w:pPr>
      <w:r>
        <w:rPr>
          <w:rFonts w:ascii="宋体" w:hAnsi="宋体" w:eastAsia="宋体"/>
          <w:sz w:val="22"/>
        </w:rPr>
        <w:t>2. 工作日平稳中负荷型；</w:t>
      </w:r>
    </w:p>
    <w:p>
      <w:pPr>
        <w:spacing w:line="360" w:lineRule="auto"/>
        <w:ind w:left="360"/>
      </w:pPr>
      <w:r>
        <w:rPr>
          <w:rFonts w:ascii="宋体" w:hAnsi="宋体" w:eastAsia="宋体"/>
          <w:sz w:val="22"/>
        </w:rPr>
        <w:t>3. 周末午后单峰型；</w:t>
      </w:r>
    </w:p>
    <w:p>
      <w:pPr>
        <w:spacing w:line="360" w:lineRule="auto"/>
        <w:ind w:left="360"/>
      </w:pPr>
      <w:r>
        <w:rPr>
          <w:rFonts w:ascii="宋体" w:hAnsi="宋体" w:eastAsia="宋体"/>
          <w:sz w:val="22"/>
        </w:rPr>
        <w:t>4. 低客流低负荷型。</w:t>
      </w:r>
    </w:p>
    <w:p>
      <w:pPr>
        <w:spacing w:line="360" w:lineRule="auto" w:after="80"/>
        <w:ind w:firstLine="480"/>
      </w:pPr>
      <w:r>
        <w:rPr>
          <w:rFonts w:ascii="宋体" w:hAnsi="宋体" w:eastAsia="宋体"/>
          <w:sz w:val="22"/>
        </w:rPr>
        <w:t>上述聚类结果表明，不同日期的负荷变化具有明显的时间结构和运行场景差异。将聚类标签引入后续负荷预测模型，有助于增强模型对不同负荷模式的识别能力。</w:t>
      </w:r>
    </w:p>
    <w:p>
      <w:pPr>
        <w:pStyle w:val="Heading2"/>
      </w:pPr>
      <w:r>
        <w:t>3.6 本章小结</w:t>
      </w:r>
    </w:p>
    <w:p>
      <w:pPr>
        <w:spacing w:line="360" w:lineRule="auto" w:after="80"/>
        <w:ind w:firstLine="480"/>
      </w:pPr>
      <w:r>
        <w:rPr>
          <w:rFonts w:ascii="宋体" w:hAnsi="宋体" w:eastAsia="宋体"/>
          <w:sz w:val="22"/>
        </w:rPr>
        <w:t>本章基于福州地铁东街口站 2025 年 7 月的 15 分钟粒度运行数据，对站台区域通风空调系统负荷进行了预处理和特性分析。首先完成了数据清洗、时间对齐、缺失值填补和标准化处理，并构造了滞后负荷与时间特征。随后利用 Pearson 相关系数筛选出进站客流、出站客流、站台在岗人数、室外温度、站台温度、二氧化碳浓度和历史负荷等关键影响因素。进一步的负荷分项分解表明，围护结构负荷和设备散热负荷是总负荷的主要组成部分。最后，通过 K-Means 聚类识别出四类典型负荷模式，为下一章负荷预测模型构建和特征输入设计提供了依据。</w:t>
      </w:r>
    </w:p>
    <w:p>
      <w:pPr>
        <w:pStyle w:val="Heading1"/>
      </w:pPr>
      <w:r>
        <w:t>第4章 基于 LSTM 的地铁车站空调负荷预测模型</w:t>
      </w:r>
    </w:p>
    <w:p>
      <w:pPr>
        <w:pStyle w:val="Heading2"/>
      </w:pPr>
      <w:r>
        <w:t>4.1 负荷预测问题描述</w:t>
      </w:r>
    </w:p>
    <w:p>
      <w:pPr>
        <w:spacing w:line="360" w:lineRule="auto" w:after="80"/>
        <w:ind w:firstLine="480"/>
      </w:pPr>
      <w:r>
        <w:rPr>
          <w:rFonts w:ascii="宋体" w:hAnsi="宋体" w:eastAsia="宋体"/>
          <w:sz w:val="22"/>
        </w:rPr>
        <w:t>地铁车站通风空调系统容量配置优化需要以较准确的负荷需求为基础。若预测负荷偏高，容量配置结果可能继续保留较大冗余；若预测负荷偏低，则可能导致设备容量不足，影响高峰工况下的热舒适性和运行安全。因此，在开展容量优化之前，有必要建立能够反映站台区域负荷变化规律的预测模型。</w:t>
      </w:r>
    </w:p>
    <w:p>
      <w:pPr>
        <w:spacing w:line="360" w:lineRule="auto" w:after="80"/>
        <w:ind w:firstLine="480"/>
      </w:pPr>
      <w:r>
        <w:rPr>
          <w:rFonts w:ascii="宋体" w:hAnsi="宋体" w:eastAsia="宋体"/>
          <w:sz w:val="22"/>
        </w:rPr>
        <w:t>本文以站台区域总冷负荷 total_cooling_load_kw 作为预测目标，以第三章筛选得到的关键影响因素作为模型输入。考虑到地铁车站空调负荷具有明显的时序连续性，本文采用 LSTM 神经网络建立负荷预测模型，并以 BP 神经网络作为对比模型。模型训练和测试均基于 2025 年 7 月 15 分钟粒度运行数据。</w:t>
      </w:r>
    </w:p>
    <w:p>
      <w:pPr>
        <w:spacing w:line="360" w:lineRule="auto" w:after="80"/>
        <w:ind w:firstLine="480"/>
      </w:pPr>
      <w:r>
        <w:rPr>
          <w:rFonts w:ascii="宋体" w:hAnsi="宋体" w:eastAsia="宋体"/>
          <w:sz w:val="22"/>
        </w:rPr>
        <w:t>数据集按照时间顺序划分为训练集、验证集和测试集，比例为 7:2:1。其中，训练集用于模型参数学习，验证集用于训练过程中的模型选择和早停判断，测试集用于评价模型泛化能力。按时间顺序划分可以避免未来数据泄露到历史训练过程中，更符合实际负荷预测应用场景。</w:t>
      </w:r>
    </w:p>
    <w:p>
      <w:pPr>
        <w:pStyle w:val="Heading2"/>
      </w:pPr>
      <w:r>
        <w:t>4.2 预测输入特征构建</w:t>
      </w:r>
    </w:p>
    <w:p>
      <w:pPr>
        <w:spacing w:before="160" w:after="160"/>
        <w:jc w:val="center"/>
      </w:pPr>
      <w:r>
        <w:rPr>
          <w:rFonts w:ascii="宋体" w:hAnsi="宋体" w:eastAsia="宋体"/>
          <w:b/>
          <w:color w:val="505050"/>
          <w:sz w:val="21"/>
        </w:rPr>
        <w:t>【图4-1 预测样本构造示意图：连续16个时间步多维输入 → 下一时刻总冷负荷】</w:t>
      </w:r>
    </w:p>
    <w:p>
      <w:pPr>
        <w:spacing w:line="360" w:lineRule="auto" w:after="80"/>
        <w:ind w:firstLine="480"/>
      </w:pPr>
      <w:r>
        <w:rPr>
          <w:rFonts w:ascii="宋体" w:hAnsi="宋体" w:eastAsia="宋体"/>
          <w:sz w:val="22"/>
        </w:rPr>
        <w:t>本文选取 16 个时间步作为 LSTM 输入序列长度，对应 4 小时历史窗口。该设置可以覆盖地铁车站早晚高峰变化前后的局部动态过程，同时避免序列过长导致模型训练复杂度过高。若后续引入全年数据，可进一步通过验证集比较不同序列长度的预测效果。</w:t>
      </w:r>
    </w:p>
    <w:p>
      <w:pPr>
        <w:spacing w:line="360" w:lineRule="auto" w:after="80"/>
        <w:ind w:firstLine="480"/>
      </w:pPr>
      <w:r>
        <w:rPr>
          <w:rFonts w:ascii="宋体" w:hAnsi="宋体" w:eastAsia="宋体"/>
          <w:sz w:val="22"/>
        </w:rPr>
        <w:t>根据第三章的相关性分析结果，本文选取与总冷负荷相关性较高的变量作为预测输入。输入特征主要包括四类。</w:t>
      </w:r>
    </w:p>
    <w:p>
      <w:pPr>
        <w:spacing w:line="360" w:lineRule="auto" w:after="80"/>
        <w:ind w:firstLine="480"/>
      </w:pPr>
      <w:r>
        <w:rPr>
          <w:rFonts w:ascii="宋体" w:hAnsi="宋体" w:eastAsia="宋体"/>
          <w:sz w:val="22"/>
        </w:rPr>
        <w:t>第一类为客流特征，包括进站客流 entry_flow、出站客流 exit_flow 和站台在岗人数 platform_passengers。该类变量用于描述乘客活动强度，是人员负荷和新风需求的重要影响因素。</w:t>
      </w:r>
    </w:p>
    <w:p>
      <w:pPr>
        <w:spacing w:line="360" w:lineRule="auto" w:after="80"/>
        <w:ind w:firstLine="480"/>
      </w:pPr>
      <w:r>
        <w:rPr>
          <w:rFonts w:ascii="宋体" w:hAnsi="宋体" w:eastAsia="宋体"/>
          <w:sz w:val="22"/>
        </w:rPr>
        <w:t>第二类为环境特征，包括室外温度 outdoor_temp、室外相对湿度 outdoor_rh、太阳辐射 solar_radiation、站台温度 platform_temp、站台相对湿度 platform_rh 和二氧化碳浓度 co2。这类变量用于反映外部气象条件和站内环境状态。</w:t>
      </w:r>
    </w:p>
    <w:p>
      <w:pPr>
        <w:spacing w:line="360" w:lineRule="auto" w:after="80"/>
        <w:ind w:firstLine="480"/>
      </w:pPr>
      <w:r>
        <w:rPr>
          <w:rFonts w:ascii="宋体" w:hAnsi="宋体" w:eastAsia="宋体"/>
          <w:sz w:val="22"/>
        </w:rPr>
        <w:t>第三类为历史负荷特征，包括 load_lag_1、load_lag_4、load_lag_8 和 load_lag_96。其中，load_lag_1 表示前 15 分钟负荷，load_lag_4 表示前 1 小时负荷，load_lag_8 表示前 2 小时负荷，load_lag_96 表示前 1 天同一时刻负荷。引入滞后负荷项可以体现系统热惯性、设备运行惯性和负荷周期性。</w:t>
      </w:r>
    </w:p>
    <w:p>
      <w:pPr>
        <w:spacing w:line="360" w:lineRule="auto" w:after="80"/>
        <w:ind w:firstLine="480"/>
      </w:pPr>
      <w:r>
        <w:rPr>
          <w:rFonts w:ascii="宋体" w:hAnsi="宋体" w:eastAsia="宋体"/>
          <w:sz w:val="22"/>
        </w:rPr>
        <w:t>第四类为时间特征，包括 hour_decimal、is_weekend_numeric、hour_sin、hour_cos、day_sin 和 day_cos。为避免小时和星期等周期变量在数值编码上出现不连续问题，本文采用正余弦编码表示日周期和周周期变化。</w:t>
      </w:r>
    </w:p>
    <w:p>
      <w:pPr>
        <w:spacing w:line="360" w:lineRule="auto" w:after="80"/>
        <w:ind w:firstLine="480"/>
      </w:pPr>
      <w:r>
        <w:rPr>
          <w:rFonts w:ascii="宋体" w:hAnsi="宋体" w:eastAsia="宋体"/>
          <w:sz w:val="22"/>
        </w:rPr>
        <w:t>所有连续输入变量在建模前均进行 Z-Score 标准化处理，以消除不同量纲和取值范围对模型训练的影响。目标变量总冷负荷保持实际物理量单位 kW，用于后续评价指标计算和工程解释。</w:t>
      </w:r>
    </w:p>
    <w:p>
      <w:pPr>
        <w:pStyle w:val="Heading2"/>
      </w:pPr>
      <w:r>
        <w:t>4.3 LSTM 神经网络模型构建</w:t>
      </w:r>
    </w:p>
    <w:p>
      <w:pPr>
        <w:spacing w:before="160" w:after="160"/>
        <w:jc w:val="center"/>
      </w:pPr>
      <w:r>
        <w:rPr>
          <w:rFonts w:ascii="宋体" w:hAnsi="宋体" w:eastAsia="宋体"/>
          <w:b/>
          <w:color w:val="505050"/>
          <w:sz w:val="21"/>
        </w:rPr>
        <w:t>【图4-2 LSTM网络结构图：Sequence Input → LSTM(64) → LSTM(32) → Fully Connected → Regression Output】</w:t>
      </w:r>
    </w:p>
    <w:p>
      <w:pPr>
        <w:spacing w:line="360" w:lineRule="auto" w:after="80"/>
        <w:ind w:firstLine="480"/>
      </w:pPr>
      <w:r>
        <w:rPr>
          <w:rFonts w:ascii="宋体" w:hAnsi="宋体" w:eastAsia="宋体"/>
          <w:sz w:val="22"/>
        </w:rPr>
        <w:t>表4-1 LSTM模型主要训练参数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参数</w:t>
            </w:r>
          </w:p>
        </w:tc>
        <w:tc>
          <w:tcPr>
            <w:tcW w:type="dxa" w:w="3079"/>
            <w:vAlign w:val="center"/>
            <w:shd w:fill="D9EAF7"/>
          </w:tcPr>
          <w:p>
            <w:pPr>
              <w:jc w:val="center"/>
            </w:pPr>
            <w:r/>
            <w:r>
              <w:rPr>
                <w:rFonts w:ascii="宋体" w:hAnsi="宋体" w:eastAsia="宋体"/>
                <w:b/>
                <w:sz w:val="18"/>
              </w:rPr>
              <w:t>取值</w:t>
            </w:r>
          </w:p>
        </w:tc>
        <w:tc>
          <w:tcPr>
            <w:tcW w:type="dxa" w:w="3079"/>
            <w:vAlign w:val="center"/>
            <w:shd w:fill="D9EAF7"/>
          </w:tcPr>
          <w:p>
            <w:pPr>
              <w:jc w:val="center"/>
            </w:pPr>
            <w:r/>
            <w:r>
              <w:rPr>
                <w:rFonts w:ascii="宋体" w:hAnsi="宋体" w:eastAsia="宋体"/>
                <w:b/>
                <w:sz w:val="18"/>
              </w:rPr>
              <w:t>说明</w:t>
            </w:r>
          </w:p>
        </w:tc>
      </w:tr>
      <w:tr>
        <w:tc>
          <w:tcPr>
            <w:tcW w:type="dxa" w:w="3079"/>
            <w:vAlign w:val="center"/>
          </w:tcPr>
          <w:p>
            <w:pPr>
              <w:jc w:val="center"/>
            </w:pPr>
            <w:r/>
            <w:r>
              <w:rPr>
                <w:rFonts w:ascii="宋体" w:hAnsi="宋体" w:eastAsia="宋体"/>
                <w:b w:val="0"/>
                <w:sz w:val="18"/>
              </w:rPr>
              <w:t>输入序列长度</w:t>
            </w:r>
          </w:p>
        </w:tc>
        <w:tc>
          <w:tcPr>
            <w:tcW w:type="dxa" w:w="3079"/>
            <w:vAlign w:val="center"/>
          </w:tcPr>
          <w:p>
            <w:pPr>
              <w:jc w:val="center"/>
            </w:pPr>
            <w:r/>
            <w:r>
              <w:rPr>
                <w:rFonts w:ascii="宋体" w:hAnsi="宋体" w:eastAsia="宋体"/>
                <w:b w:val="0"/>
                <w:sz w:val="18"/>
              </w:rPr>
              <w:t>16</w:t>
            </w:r>
          </w:p>
        </w:tc>
        <w:tc>
          <w:tcPr>
            <w:tcW w:type="dxa" w:w="3079"/>
            <w:vAlign w:val="center"/>
          </w:tcPr>
          <w:p>
            <w:pPr>
              <w:jc w:val="center"/>
            </w:pPr>
            <w:r/>
            <w:r>
              <w:rPr>
                <w:rFonts w:ascii="宋体" w:hAnsi="宋体" w:eastAsia="宋体"/>
                <w:b w:val="0"/>
                <w:sz w:val="18"/>
              </w:rPr>
              <w:t>对应4小时历史信息</w:t>
            </w:r>
          </w:p>
        </w:tc>
      </w:tr>
      <w:tr>
        <w:tc>
          <w:tcPr>
            <w:tcW w:type="dxa" w:w="3079"/>
            <w:vAlign w:val="center"/>
          </w:tcPr>
          <w:p>
            <w:pPr>
              <w:jc w:val="center"/>
            </w:pPr>
            <w:r/>
            <w:r>
              <w:rPr>
                <w:rFonts w:ascii="宋体" w:hAnsi="宋体" w:eastAsia="宋体"/>
                <w:b w:val="0"/>
                <w:sz w:val="18"/>
              </w:rPr>
              <w:t>第一层LSTM单元数</w:t>
            </w:r>
          </w:p>
        </w:tc>
        <w:tc>
          <w:tcPr>
            <w:tcW w:type="dxa" w:w="3079"/>
            <w:vAlign w:val="center"/>
          </w:tcPr>
          <w:p>
            <w:pPr>
              <w:jc w:val="center"/>
            </w:pPr>
            <w:r/>
            <w:r>
              <w:rPr>
                <w:rFonts w:ascii="宋体" w:hAnsi="宋体" w:eastAsia="宋体"/>
                <w:b w:val="0"/>
                <w:sz w:val="18"/>
              </w:rPr>
              <w:t>64</w:t>
            </w:r>
          </w:p>
        </w:tc>
        <w:tc>
          <w:tcPr>
            <w:tcW w:type="dxa" w:w="3079"/>
            <w:vAlign w:val="center"/>
          </w:tcPr>
          <w:p>
            <w:pPr>
              <w:jc w:val="center"/>
            </w:pPr>
            <w:r/>
            <w:r>
              <w:rPr>
                <w:rFonts w:ascii="宋体" w:hAnsi="宋体" w:eastAsia="宋体"/>
                <w:b w:val="0"/>
                <w:sz w:val="18"/>
              </w:rPr>
              <w:t>提取主要时序特征</w:t>
            </w:r>
          </w:p>
        </w:tc>
      </w:tr>
      <w:tr>
        <w:tc>
          <w:tcPr>
            <w:tcW w:type="dxa" w:w="3079"/>
            <w:vAlign w:val="center"/>
          </w:tcPr>
          <w:p>
            <w:pPr>
              <w:jc w:val="center"/>
            </w:pPr>
            <w:r/>
            <w:r>
              <w:rPr>
                <w:rFonts w:ascii="宋体" w:hAnsi="宋体" w:eastAsia="宋体"/>
                <w:b w:val="0"/>
                <w:sz w:val="18"/>
              </w:rPr>
              <w:t>第二层LSTM单元数</w:t>
            </w:r>
          </w:p>
        </w:tc>
        <w:tc>
          <w:tcPr>
            <w:tcW w:type="dxa" w:w="3079"/>
            <w:vAlign w:val="center"/>
          </w:tcPr>
          <w:p>
            <w:pPr>
              <w:jc w:val="center"/>
            </w:pPr>
            <w:r/>
            <w:r>
              <w:rPr>
                <w:rFonts w:ascii="宋体" w:hAnsi="宋体" w:eastAsia="宋体"/>
                <w:b w:val="0"/>
                <w:sz w:val="18"/>
              </w:rPr>
              <w:t>32</w:t>
            </w:r>
          </w:p>
        </w:tc>
        <w:tc>
          <w:tcPr>
            <w:tcW w:type="dxa" w:w="3079"/>
            <w:vAlign w:val="center"/>
          </w:tcPr>
          <w:p>
            <w:pPr>
              <w:jc w:val="center"/>
            </w:pPr>
            <w:r/>
            <w:r>
              <w:rPr>
                <w:rFonts w:ascii="宋体" w:hAnsi="宋体" w:eastAsia="宋体"/>
                <w:b w:val="0"/>
                <w:sz w:val="18"/>
              </w:rPr>
              <w:t>输出最终时序状态</w:t>
            </w:r>
          </w:p>
        </w:tc>
      </w:tr>
      <w:tr>
        <w:tc>
          <w:tcPr>
            <w:tcW w:type="dxa" w:w="3079"/>
            <w:vAlign w:val="center"/>
          </w:tcPr>
          <w:p>
            <w:pPr>
              <w:jc w:val="center"/>
            </w:pPr>
            <w:r/>
            <w:r>
              <w:rPr>
                <w:rFonts w:ascii="宋体" w:hAnsi="宋体" w:eastAsia="宋体"/>
                <w:b w:val="0"/>
                <w:sz w:val="18"/>
              </w:rPr>
              <w:t>最大训练轮数</w:t>
            </w:r>
          </w:p>
        </w:tc>
        <w:tc>
          <w:tcPr>
            <w:tcW w:type="dxa" w:w="3079"/>
            <w:vAlign w:val="center"/>
          </w:tcPr>
          <w:p>
            <w:pPr>
              <w:jc w:val="center"/>
            </w:pPr>
            <w:r/>
            <w:r>
              <w:rPr>
                <w:rFonts w:ascii="宋体" w:hAnsi="宋体" w:eastAsia="宋体"/>
                <w:b w:val="0"/>
                <w:sz w:val="18"/>
              </w:rPr>
              <w:t>60</w:t>
            </w:r>
          </w:p>
        </w:tc>
        <w:tc>
          <w:tcPr>
            <w:tcW w:type="dxa" w:w="3079"/>
            <w:vAlign w:val="center"/>
          </w:tcPr>
          <w:p>
            <w:pPr>
              <w:jc w:val="center"/>
            </w:pPr>
            <w:r/>
            <w:r>
              <w:rPr>
                <w:rFonts w:ascii="宋体" w:hAnsi="宋体" w:eastAsia="宋体"/>
                <w:b w:val="0"/>
                <w:sz w:val="18"/>
              </w:rPr>
              <w:t>控制训练上限</w:t>
            </w:r>
          </w:p>
        </w:tc>
      </w:tr>
      <w:tr>
        <w:tc>
          <w:tcPr>
            <w:tcW w:type="dxa" w:w="3079"/>
            <w:vAlign w:val="center"/>
          </w:tcPr>
          <w:p>
            <w:pPr>
              <w:jc w:val="center"/>
            </w:pPr>
            <w:r/>
            <w:r>
              <w:rPr>
                <w:rFonts w:ascii="宋体" w:hAnsi="宋体" w:eastAsia="宋体"/>
                <w:b w:val="0"/>
                <w:sz w:val="18"/>
              </w:rPr>
              <w:t>批量大小</w:t>
            </w:r>
          </w:p>
        </w:tc>
        <w:tc>
          <w:tcPr>
            <w:tcW w:type="dxa" w:w="3079"/>
            <w:vAlign w:val="center"/>
          </w:tcPr>
          <w:p>
            <w:pPr>
              <w:jc w:val="center"/>
            </w:pPr>
            <w:r/>
            <w:r>
              <w:rPr>
                <w:rFonts w:ascii="宋体" w:hAnsi="宋体" w:eastAsia="宋体"/>
                <w:b w:val="0"/>
                <w:sz w:val="18"/>
              </w:rPr>
              <w:t>64</w:t>
            </w:r>
          </w:p>
        </w:tc>
        <w:tc>
          <w:tcPr>
            <w:tcW w:type="dxa" w:w="3079"/>
            <w:vAlign w:val="center"/>
          </w:tcPr>
          <w:p>
            <w:pPr>
              <w:jc w:val="center"/>
            </w:pPr>
            <w:r/>
            <w:r>
              <w:rPr>
                <w:rFonts w:ascii="宋体" w:hAnsi="宋体" w:eastAsia="宋体"/>
                <w:b w:val="0"/>
                <w:sz w:val="18"/>
              </w:rPr>
              <w:t>小批量训练</w:t>
            </w:r>
          </w:p>
        </w:tc>
      </w:tr>
      <w:tr>
        <w:tc>
          <w:tcPr>
            <w:tcW w:type="dxa" w:w="3079"/>
            <w:vAlign w:val="center"/>
          </w:tcPr>
          <w:p>
            <w:pPr>
              <w:jc w:val="center"/>
            </w:pPr>
            <w:r/>
            <w:r>
              <w:rPr>
                <w:rFonts w:ascii="宋体" w:hAnsi="宋体" w:eastAsia="宋体"/>
                <w:b w:val="0"/>
                <w:sz w:val="18"/>
              </w:rPr>
              <w:t>初始学习率</w:t>
            </w:r>
          </w:p>
        </w:tc>
        <w:tc>
          <w:tcPr>
            <w:tcW w:type="dxa" w:w="3079"/>
            <w:vAlign w:val="center"/>
          </w:tcPr>
          <w:p>
            <w:pPr>
              <w:jc w:val="center"/>
            </w:pPr>
            <w:r/>
            <w:r>
              <w:rPr>
                <w:rFonts w:ascii="宋体" w:hAnsi="宋体" w:eastAsia="宋体"/>
                <w:b w:val="0"/>
                <w:sz w:val="18"/>
              </w:rPr>
              <w:t>0.001</w:t>
            </w:r>
          </w:p>
        </w:tc>
        <w:tc>
          <w:tcPr>
            <w:tcW w:type="dxa" w:w="3079"/>
            <w:vAlign w:val="center"/>
          </w:tcPr>
          <w:p>
            <w:pPr>
              <w:jc w:val="center"/>
            </w:pPr>
            <w:r/>
            <w:r>
              <w:rPr>
                <w:rFonts w:ascii="宋体" w:hAnsi="宋体" w:eastAsia="宋体"/>
                <w:b w:val="0"/>
                <w:sz w:val="18"/>
              </w:rPr>
              <w:t>Adam优化器参数</w:t>
            </w:r>
          </w:p>
        </w:tc>
      </w:tr>
      <w:tr>
        <w:tc>
          <w:tcPr>
            <w:tcW w:type="dxa" w:w="3079"/>
            <w:vAlign w:val="center"/>
          </w:tcPr>
          <w:p>
            <w:pPr>
              <w:jc w:val="center"/>
            </w:pPr>
            <w:r/>
            <w:r>
              <w:rPr>
                <w:rFonts w:ascii="宋体" w:hAnsi="宋体" w:eastAsia="宋体"/>
                <w:b w:val="0"/>
                <w:sz w:val="18"/>
              </w:rPr>
              <w:t>训练/验证/测试比例</w:t>
            </w:r>
          </w:p>
        </w:tc>
        <w:tc>
          <w:tcPr>
            <w:tcW w:type="dxa" w:w="3079"/>
            <w:vAlign w:val="center"/>
          </w:tcPr>
          <w:p>
            <w:pPr>
              <w:jc w:val="center"/>
            </w:pPr>
            <w:r/>
            <w:r>
              <w:rPr>
                <w:rFonts w:ascii="宋体" w:hAnsi="宋体" w:eastAsia="宋体"/>
                <w:b w:val="0"/>
                <w:sz w:val="18"/>
              </w:rPr>
              <w:t>7:2:1</w:t>
            </w:r>
          </w:p>
        </w:tc>
        <w:tc>
          <w:tcPr>
            <w:tcW w:type="dxa" w:w="3079"/>
            <w:vAlign w:val="center"/>
          </w:tcPr>
          <w:p>
            <w:pPr>
              <w:jc w:val="center"/>
            </w:pPr>
            <w:r/>
            <w:r>
              <w:rPr>
                <w:rFonts w:ascii="宋体" w:hAnsi="宋体" w:eastAsia="宋体"/>
                <w:b w:val="0"/>
                <w:sz w:val="18"/>
              </w:rPr>
              <w:t>按时间顺序划分</w:t>
            </w:r>
          </w:p>
        </w:tc>
      </w:tr>
    </w:tbl>
    <w:p/>
    <w:p>
      <w:pPr>
        <w:spacing w:line="360" w:lineRule="auto" w:after="80"/>
        <w:ind w:firstLine="480"/>
      </w:pPr>
      <w:r>
        <w:rPr>
          <w:rFonts w:ascii="宋体" w:hAnsi="宋体" w:eastAsia="宋体"/>
          <w:sz w:val="22"/>
        </w:rPr>
        <w:t>LSTM 是循环神经网络的一种改进结构，能够通过输入门、遗忘门和输出门控制历史信息的保留与更新，适合处理具有时间依赖关系的序列预测问题。与普通前馈神经网络相比，LSTM 能够利用前序时刻的状态信息，对负荷序列中的短期波动和长期规律进行建模。</w:t>
      </w:r>
    </w:p>
    <w:p>
      <w:pPr>
        <w:spacing w:line="360" w:lineRule="auto" w:after="80"/>
        <w:ind w:firstLine="480"/>
      </w:pPr>
      <w:r>
        <w:rPr>
          <w:rFonts w:ascii="宋体" w:hAnsi="宋体" w:eastAsia="宋体"/>
          <w:sz w:val="22"/>
        </w:rPr>
        <w:t>本文构建的 LSTM 预测模型采用序列输入结构。每个样本由连续 16 个时间步组成，由于数据时间粒度为 15 分钟，因此一个输入序列覆盖 4 小时历史信息。模型根据这 4 小时内的多维特征序列预测下一时刻站台区域总冷负荷。</w:t>
      </w:r>
    </w:p>
    <w:p>
      <w:pPr>
        <w:spacing w:line="360" w:lineRule="auto" w:after="80"/>
        <w:ind w:firstLine="480"/>
      </w:pPr>
      <w:r>
        <w:rPr>
          <w:rFonts w:ascii="宋体" w:hAnsi="宋体" w:eastAsia="宋体"/>
          <w:sz w:val="22"/>
        </w:rPr>
        <w:t>模型结构如下：</w:t>
      </w:r>
    </w:p>
    <w:p>
      <w:pPr>
        <w:spacing w:line="360" w:lineRule="auto"/>
        <w:ind w:left="360"/>
      </w:pPr>
      <w:r>
        <w:rPr>
          <w:rFonts w:ascii="宋体" w:hAnsi="宋体" w:eastAsia="宋体"/>
          <w:sz w:val="22"/>
        </w:rPr>
        <w:t>1. 序列输入层：输入维度为筛选后的特征数量；</w:t>
      </w:r>
    </w:p>
    <w:p>
      <w:pPr>
        <w:spacing w:line="360" w:lineRule="auto"/>
        <w:ind w:left="360"/>
      </w:pPr>
      <w:r>
        <w:rPr>
          <w:rFonts w:ascii="宋体" w:hAnsi="宋体" w:eastAsia="宋体"/>
          <w:sz w:val="22"/>
        </w:rPr>
        <w:t>2. 第一层 LSTM：隐藏单元数为 64，输出完整序列；</w:t>
      </w:r>
    </w:p>
    <w:p>
      <w:pPr>
        <w:spacing w:line="360" w:lineRule="auto"/>
        <w:ind w:left="360"/>
      </w:pPr>
      <w:r>
        <w:rPr>
          <w:rFonts w:ascii="宋体" w:hAnsi="宋体" w:eastAsia="宋体"/>
          <w:sz w:val="22"/>
        </w:rPr>
        <w:t>3. 第二层 LSTM：隐藏单元数为 32，输出最后一个时间步状态；</w:t>
      </w:r>
    </w:p>
    <w:p>
      <w:pPr>
        <w:spacing w:line="360" w:lineRule="auto"/>
        <w:ind w:left="360"/>
      </w:pPr>
      <w:r>
        <w:rPr>
          <w:rFonts w:ascii="宋体" w:hAnsi="宋体" w:eastAsia="宋体"/>
          <w:sz w:val="22"/>
        </w:rPr>
        <w:t>4. 全连接层：输出单一负荷预测值；</w:t>
      </w:r>
    </w:p>
    <w:p>
      <w:pPr>
        <w:spacing w:line="360" w:lineRule="auto"/>
        <w:ind w:left="360"/>
      </w:pPr>
      <w:r>
        <w:rPr>
          <w:rFonts w:ascii="宋体" w:hAnsi="宋体" w:eastAsia="宋体"/>
          <w:sz w:val="22"/>
        </w:rPr>
        <w:t>5. 回归层：计算预测值与真实值之间的误差。</w:t>
      </w:r>
    </w:p>
    <w:p>
      <w:pPr>
        <w:spacing w:line="360" w:lineRule="auto" w:after="80"/>
        <w:ind w:firstLine="480"/>
      </w:pPr>
      <w:r>
        <w:rPr>
          <w:rFonts w:ascii="宋体" w:hAnsi="宋体" w:eastAsia="宋体"/>
          <w:sz w:val="22"/>
        </w:rPr>
        <w:t>训练过程中采用 Adam 优化算法，最大训练轮数为 60，批量大小为 64，初始学习率为 0.001。为避免梯度爆炸，设置梯度阈值为 1；为提高训练稳定性，学习率采用分段下降策略，验证集若连续多轮未改善则提前停止训练。</w:t>
      </w:r>
    </w:p>
    <w:p>
      <w:pPr>
        <w:spacing w:line="360" w:lineRule="auto" w:after="80"/>
        <w:ind w:firstLine="480"/>
      </w:pPr>
      <w:r>
        <w:rPr>
          <w:rFonts w:ascii="宋体" w:hAnsi="宋体" w:eastAsia="宋体"/>
          <w:sz w:val="22"/>
        </w:rPr>
        <w:t>在训练过程中，LSTM 模型对目标负荷进行归一化处理，预测完成后再转换回 kW 单位。这样可以改善神经网络训练的数值稳定性，同时保证最终评价结果具有工程意义。</w:t>
      </w:r>
    </w:p>
    <w:p>
      <w:pPr>
        <w:pStyle w:val="Heading2"/>
      </w:pPr>
      <w:r>
        <w:t>4.4 BP 神经网络对比模型</w:t>
      </w:r>
    </w:p>
    <w:p>
      <w:pPr>
        <w:spacing w:line="360" w:lineRule="auto" w:after="80"/>
        <w:ind w:firstLine="480"/>
      </w:pPr>
      <w:r>
        <w:rPr>
          <w:rFonts w:ascii="宋体" w:hAnsi="宋体" w:eastAsia="宋体"/>
          <w:sz w:val="22"/>
        </w:rPr>
        <w:t>为了验证 LSTM 模型在地铁车站空调负荷预测中的有效性，本文构建 BP 神经网络作为对比模型。BP 神经网络属于典型前馈神经网络，能够拟合输入变量与输出变量之间的非线性关系，但其本身不具备循环记忆结构，对时间依赖关系的表达能力弱于 LSTM。</w:t>
      </w:r>
    </w:p>
    <w:p>
      <w:pPr>
        <w:spacing w:line="360" w:lineRule="auto" w:after="80"/>
        <w:ind w:firstLine="480"/>
      </w:pPr>
      <w:r>
        <w:rPr>
          <w:rFonts w:ascii="宋体" w:hAnsi="宋体" w:eastAsia="宋体"/>
          <w:sz w:val="22"/>
        </w:rPr>
        <w:t>本文 BP 模型采用两层隐藏层结构，隐藏层神经元数量分别为 20 和 10，输出层为单一负荷预测值。数据划分比例与 LSTM 模型保持一致，仍为训练集 70%、验证集 20%、测试集 10%。</w:t>
      </w:r>
    </w:p>
    <w:p>
      <w:pPr>
        <w:spacing w:line="360" w:lineRule="auto" w:after="80"/>
        <w:ind w:firstLine="480"/>
      </w:pPr>
      <w:r>
        <w:rPr>
          <w:rFonts w:ascii="宋体" w:hAnsi="宋体" w:eastAsia="宋体"/>
          <w:sz w:val="22"/>
        </w:rPr>
        <w:t>需要说明的是，本文 BP 对比模型主要用于评价传统静态非线性模型与时序模型之间的预测差异。因此，BP 模型输入侧重点放在客流、气象、站内环境和时间等静态特征上，不以序列结构组织输入数据。通过与 LSTM 模型对比，可以分析引入时序记忆结构后对负荷预测精度的改善效果。</w:t>
      </w:r>
    </w:p>
    <w:p>
      <w:pPr>
        <w:pStyle w:val="Heading2"/>
      </w:pPr>
      <w:r>
        <w:t>4.5 模型评价指标</w:t>
      </w:r>
    </w:p>
    <w:p>
      <w:pPr>
        <w:spacing w:line="360" w:lineRule="auto" w:after="80"/>
        <w:ind w:firstLine="480"/>
      </w:pPr>
      <w:r>
        <w:rPr>
          <w:rFonts w:ascii="宋体" w:hAnsi="宋体" w:eastAsia="宋体"/>
          <w:sz w:val="22"/>
        </w:rPr>
        <w:t>为了全面评价负荷预测模型的精度，本文选取均方根误差、平均绝对误差、平均绝对百分比误差和决定系数四个指标。</w:t>
      </w:r>
    </w:p>
    <w:p>
      <w:pPr>
        <w:spacing w:line="360" w:lineRule="auto" w:after="80"/>
        <w:ind w:firstLine="480"/>
      </w:pPr>
      <w:r>
        <w:rPr>
          <w:rFonts w:ascii="宋体" w:hAnsi="宋体" w:eastAsia="宋体"/>
          <w:sz w:val="22"/>
        </w:rPr>
        <w:t>均方根误差 RMSE 计算公式为：</w:t>
      </w:r>
    </w:p>
    <w:p>
      <w:pPr>
        <w:spacing w:line="360" w:lineRule="auto" w:after="80"/>
        <w:ind w:firstLine="480"/>
      </w:pPr>
      <w:r>
        <w:rPr>
          <w:rFonts w:ascii="宋体" w:hAnsi="宋体" w:eastAsia="宋体"/>
          <w:sz w:val="22"/>
        </w:rPr>
        <w:t>RMSE = sqrt(1/n sum(yi - yhat_i)^2)</w:t>
      </w:r>
    </w:p>
    <w:p>
      <w:pPr>
        <w:spacing w:line="360" w:lineRule="auto" w:after="80"/>
        <w:ind w:firstLine="480"/>
      </w:pPr>
      <w:r>
        <w:rPr>
          <w:rFonts w:ascii="宋体" w:hAnsi="宋体" w:eastAsia="宋体"/>
          <w:sz w:val="22"/>
        </w:rPr>
        <w:t>RMSE 对较大误差更敏感，可反映模型对峰值或波动较大时段的预测能力。</w:t>
      </w:r>
    </w:p>
    <w:p>
      <w:pPr>
        <w:spacing w:line="360" w:lineRule="auto" w:after="80"/>
        <w:ind w:firstLine="480"/>
      </w:pPr>
      <w:r>
        <w:rPr>
          <w:rFonts w:ascii="宋体" w:hAnsi="宋体" w:eastAsia="宋体"/>
          <w:sz w:val="22"/>
        </w:rPr>
        <w:t>平均绝对误差 MAE 计算公式为：</w:t>
      </w:r>
    </w:p>
    <w:p>
      <w:pPr>
        <w:spacing w:line="360" w:lineRule="auto" w:after="80"/>
        <w:ind w:firstLine="480"/>
      </w:pPr>
      <w:r>
        <w:rPr>
          <w:rFonts w:ascii="宋体" w:hAnsi="宋体" w:eastAsia="宋体"/>
          <w:sz w:val="22"/>
        </w:rPr>
        <w:t>MAE = 1/n sum |yi - yhat_i|</w:t>
      </w:r>
    </w:p>
    <w:p>
      <w:pPr>
        <w:spacing w:line="360" w:lineRule="auto" w:after="80"/>
        <w:ind w:firstLine="480"/>
      </w:pPr>
      <w:r>
        <w:rPr>
          <w:rFonts w:ascii="宋体" w:hAnsi="宋体" w:eastAsia="宋体"/>
          <w:sz w:val="22"/>
        </w:rPr>
        <w:t>MAE 表示预测值与真实值之间的平均绝对偏差，单位为 kW，具有较直观的工程意义。</w:t>
      </w:r>
    </w:p>
    <w:p>
      <w:pPr>
        <w:spacing w:line="360" w:lineRule="auto" w:after="80"/>
        <w:ind w:firstLine="480"/>
      </w:pPr>
      <w:r>
        <w:rPr>
          <w:rFonts w:ascii="宋体" w:hAnsi="宋体" w:eastAsia="宋体"/>
          <w:sz w:val="22"/>
        </w:rPr>
        <w:t>平均绝对百分比误差 MAPE 计算公式为：</w:t>
      </w:r>
    </w:p>
    <w:p>
      <w:pPr>
        <w:spacing w:line="360" w:lineRule="auto" w:after="80"/>
        <w:ind w:firstLine="480"/>
      </w:pPr>
      <w:r>
        <w:rPr>
          <w:rFonts w:ascii="宋体" w:hAnsi="宋体" w:eastAsia="宋体"/>
          <w:sz w:val="22"/>
        </w:rPr>
        <w:t>MAPE = 1/n sum |(yi - yhat_i) / yi| × 100%</w:t>
      </w:r>
    </w:p>
    <w:p>
      <w:pPr>
        <w:spacing w:line="360" w:lineRule="auto" w:after="80"/>
        <w:ind w:firstLine="480"/>
      </w:pPr>
      <w:r>
        <w:rPr>
          <w:rFonts w:ascii="宋体" w:hAnsi="宋体" w:eastAsia="宋体"/>
          <w:sz w:val="22"/>
        </w:rPr>
        <w:t>MAPE 用百分比形式表示预测误差，便于不同量级负荷之间进行比较。</w:t>
      </w:r>
    </w:p>
    <w:p>
      <w:pPr>
        <w:spacing w:line="360" w:lineRule="auto" w:after="80"/>
        <w:ind w:firstLine="480"/>
      </w:pPr>
      <w:r>
        <w:rPr>
          <w:rFonts w:ascii="宋体" w:hAnsi="宋体" w:eastAsia="宋体"/>
          <w:sz w:val="22"/>
        </w:rPr>
        <w:t>决定系数 R² 计算公式为：</w:t>
      </w:r>
    </w:p>
    <w:p>
      <w:pPr>
        <w:spacing w:line="360" w:lineRule="auto" w:after="80"/>
        <w:ind w:firstLine="480"/>
      </w:pPr>
      <w:r>
        <w:rPr>
          <w:rFonts w:ascii="宋体" w:hAnsi="宋体" w:eastAsia="宋体"/>
          <w:sz w:val="22"/>
        </w:rPr>
        <w:t>R² = 1 - sum(yi - yhat_i)^2 / sum(yi - ybar)^2</w:t>
      </w:r>
    </w:p>
    <w:p>
      <w:pPr>
        <w:spacing w:line="360" w:lineRule="auto" w:after="80"/>
        <w:ind w:firstLine="480"/>
      </w:pPr>
      <w:r>
        <w:rPr>
          <w:rFonts w:ascii="宋体" w:hAnsi="宋体" w:eastAsia="宋体"/>
          <w:sz w:val="22"/>
        </w:rPr>
        <w:t>R² 越接近 1，说明模型对负荷变化的解释能力越强。</w:t>
      </w:r>
    </w:p>
    <w:p>
      <w:pPr>
        <w:spacing w:line="360" w:lineRule="auto" w:after="80"/>
        <w:ind w:firstLine="480"/>
      </w:pPr>
      <w:r>
        <w:rPr>
          <w:rFonts w:ascii="宋体" w:hAnsi="宋体" w:eastAsia="宋体"/>
          <w:sz w:val="22"/>
        </w:rPr>
        <w:t>式中，yi 为真实负荷值，yhat_i 为模型预测值，ybar 为真实负荷均值，n 为测试样本数量。</w:t>
      </w:r>
    </w:p>
    <w:p>
      <w:pPr>
        <w:pStyle w:val="Heading2"/>
      </w:pPr>
      <w:r>
        <w:t>4.6 预测结果与对比分析</w:t>
      </w:r>
    </w:p>
    <w:p>
      <w:pPr>
        <w:jc w:val="center"/>
      </w:pPr>
      <w:r>
        <w:drawing>
          <wp:inline xmlns:a="http://schemas.openxmlformats.org/drawingml/2006/main" xmlns:pic="http://schemas.openxmlformats.org/drawingml/2006/picture">
            <wp:extent cx="4860000" cy="3961991"/>
            <wp:docPr id="6" name="Picture 6"/>
            <wp:cNvGraphicFramePr>
              <a:graphicFrameLocks noChangeAspect="1"/>
            </wp:cNvGraphicFramePr>
            <a:graphic>
              <a:graphicData uri="http://schemas.openxmlformats.org/drawingml/2006/picture">
                <pic:pic>
                  <pic:nvPicPr>
                    <pic:cNvPr id="0" name="step3_lstm_prediction.png"/>
                    <pic:cNvPicPr/>
                  </pic:nvPicPr>
                  <pic:blipFill>
                    <a:blip r:embed="rId14"/>
                    <a:stretch>
                      <a:fillRect/>
                    </a:stretch>
                  </pic:blipFill>
                  <pic:spPr>
                    <a:xfrm>
                      <a:off x="0" y="0"/>
                      <a:ext cx="4860000" cy="3961991"/>
                    </a:xfrm>
                    <a:prstGeom prst="rect"/>
                  </pic:spPr>
                </pic:pic>
              </a:graphicData>
            </a:graphic>
          </wp:inline>
        </w:drawing>
      </w:r>
    </w:p>
    <w:p>
      <w:pPr>
        <w:spacing w:before="160" w:after="160"/>
        <w:jc w:val="center"/>
      </w:pPr>
      <w:r>
        <w:rPr>
          <w:rFonts w:ascii="宋体" w:hAnsi="宋体" w:eastAsia="宋体"/>
          <w:b/>
          <w:color w:val="505050"/>
          <w:sz w:val="21"/>
        </w:rPr>
        <w:t>【图4-3 LSTM预测结果图】</w:t>
      </w:r>
    </w:p>
    <w:p>
      <w:pPr>
        <w:jc w:val="center"/>
      </w:pPr>
      <w:r>
        <w:drawing>
          <wp:inline xmlns:a="http://schemas.openxmlformats.org/drawingml/2006/main" xmlns:pic="http://schemas.openxmlformats.org/drawingml/2006/picture">
            <wp:extent cx="4860000" cy="3958828"/>
            <wp:docPr id="7" name="Picture 7"/>
            <wp:cNvGraphicFramePr>
              <a:graphicFrameLocks noChangeAspect="1"/>
            </wp:cNvGraphicFramePr>
            <a:graphic>
              <a:graphicData uri="http://schemas.openxmlformats.org/drawingml/2006/picture">
                <pic:pic>
                  <pic:nvPicPr>
                    <pic:cNvPr id="0" name="step3_bp_prediction.png"/>
                    <pic:cNvPicPr/>
                  </pic:nvPicPr>
                  <pic:blipFill>
                    <a:blip r:embed="rId15"/>
                    <a:stretch>
                      <a:fillRect/>
                    </a:stretch>
                  </pic:blipFill>
                  <pic:spPr>
                    <a:xfrm>
                      <a:off x="0" y="0"/>
                      <a:ext cx="4860000" cy="3958828"/>
                    </a:xfrm>
                    <a:prstGeom prst="rect"/>
                  </pic:spPr>
                </pic:pic>
              </a:graphicData>
            </a:graphic>
          </wp:inline>
        </w:drawing>
      </w:r>
    </w:p>
    <w:p>
      <w:pPr>
        <w:spacing w:before="160" w:after="160"/>
        <w:jc w:val="center"/>
      </w:pPr>
      <w:r>
        <w:rPr>
          <w:rFonts w:ascii="宋体" w:hAnsi="宋体" w:eastAsia="宋体"/>
          <w:b/>
          <w:color w:val="505050"/>
          <w:sz w:val="21"/>
        </w:rPr>
        <w:t>【图4-4 BP预测结果图】</w:t>
      </w:r>
    </w:p>
    <w:p>
      <w:pPr>
        <w:jc w:val="center"/>
      </w:pPr>
      <w:r>
        <w:drawing>
          <wp:inline xmlns:a="http://schemas.openxmlformats.org/drawingml/2006/main" xmlns:pic="http://schemas.openxmlformats.org/drawingml/2006/picture">
            <wp:extent cx="4860000" cy="3879474"/>
            <wp:docPr id="8" name="Picture 8"/>
            <wp:cNvGraphicFramePr>
              <a:graphicFrameLocks noChangeAspect="1"/>
            </wp:cNvGraphicFramePr>
            <a:graphic>
              <a:graphicData uri="http://schemas.openxmlformats.org/drawingml/2006/picture">
                <pic:pic>
                  <pic:nvPicPr>
                    <pic:cNvPr id="0" name="step3_model_rmse_comparison.png"/>
                    <pic:cNvPicPr/>
                  </pic:nvPicPr>
                  <pic:blipFill>
                    <a:blip r:embed="rId16"/>
                    <a:stretch>
                      <a:fillRect/>
                    </a:stretch>
                  </pic:blipFill>
                  <pic:spPr>
                    <a:xfrm>
                      <a:off x="0" y="0"/>
                      <a:ext cx="4860000" cy="3879474"/>
                    </a:xfrm>
                    <a:prstGeom prst="rect"/>
                  </pic:spPr>
                </pic:pic>
              </a:graphicData>
            </a:graphic>
          </wp:inline>
        </w:drawing>
      </w:r>
    </w:p>
    <w:p>
      <w:pPr>
        <w:spacing w:before="160" w:after="160"/>
        <w:jc w:val="center"/>
      </w:pPr>
      <w:r>
        <w:rPr>
          <w:rFonts w:ascii="宋体" w:hAnsi="宋体" w:eastAsia="宋体"/>
          <w:b/>
          <w:color w:val="505050"/>
          <w:sz w:val="21"/>
        </w:rPr>
        <w:t>【图4-5 模型RMSE对比图】</w:t>
      </w:r>
    </w:p>
    <w:p>
      <w:pPr>
        <w:spacing w:line="360" w:lineRule="auto" w:after="80"/>
        <w:ind w:firstLine="480"/>
      </w:pPr>
      <w:r>
        <w:rPr>
          <w:rFonts w:ascii="宋体" w:hAnsi="宋体" w:eastAsia="宋体"/>
          <w:sz w:val="22"/>
        </w:rPr>
        <w:t>从预测曲线角度看，LSTM 模型对总体变化趋势和高负荷区间的跟踪能力更强，预测曲线与真实负荷曲线的偏差较小。BP 模型虽然能够反映负荷总体水平，但在负荷快速上升或下降阶段更容易出现滞后。对于容量配置优化而言，高峰负荷和典型负荷区间的预测准确性尤为重要，因为它们直接影响设备容量边界和生命周期能耗估算。</w:t>
      </w:r>
    </w:p>
    <w:p>
      <w:pPr>
        <w:spacing w:line="360" w:lineRule="auto" w:after="80"/>
        <w:ind w:firstLine="480"/>
      </w:pPr>
      <w:r>
        <w:rPr>
          <w:rFonts w:ascii="宋体" w:hAnsi="宋体" w:eastAsia="宋体"/>
          <w:sz w:val="22"/>
        </w:rPr>
        <w:t>LSTM 模型和 BP 模型在测试集上的评价结果如表4-1所示。</w:t>
      </w:r>
    </w:p>
    <w:p>
      <w:pPr>
        <w:spacing w:line="360" w:lineRule="auto" w:after="80"/>
        <w:ind w:firstLine="480"/>
      </w:pPr>
      <w:r>
        <w:rPr>
          <w:rFonts w:ascii="宋体" w:hAnsi="宋体" w:eastAsia="宋体"/>
          <w:sz w:val="22"/>
        </w:rPr>
        <w:t>表4-1 负荷预测模型评价指标</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模型</w:t>
            </w:r>
          </w:p>
        </w:tc>
        <w:tc>
          <w:tcPr>
            <w:tcW w:type="dxa" w:w="1847"/>
            <w:vAlign w:val="center"/>
            <w:shd w:fill="D9EAF7"/>
          </w:tcPr>
          <w:p>
            <w:pPr>
              <w:jc w:val="center"/>
            </w:pPr>
            <w:r/>
            <w:r>
              <w:rPr>
                <w:rFonts w:ascii="宋体" w:hAnsi="宋体" w:eastAsia="宋体"/>
                <w:b/>
                <w:sz w:val="18"/>
              </w:rPr>
              <w:t>RMSE/kW</w:t>
            </w:r>
          </w:p>
        </w:tc>
        <w:tc>
          <w:tcPr>
            <w:tcW w:type="dxa" w:w="1847"/>
            <w:vAlign w:val="center"/>
            <w:shd w:fill="D9EAF7"/>
          </w:tcPr>
          <w:p>
            <w:pPr>
              <w:jc w:val="center"/>
            </w:pPr>
            <w:r/>
            <w:r>
              <w:rPr>
                <w:rFonts w:ascii="宋体" w:hAnsi="宋体" w:eastAsia="宋体"/>
                <w:b/>
                <w:sz w:val="18"/>
              </w:rPr>
              <w:t>MAE/kW</w:t>
            </w:r>
          </w:p>
        </w:tc>
        <w:tc>
          <w:tcPr>
            <w:tcW w:type="dxa" w:w="1847"/>
            <w:vAlign w:val="center"/>
            <w:shd w:fill="D9EAF7"/>
          </w:tcPr>
          <w:p>
            <w:pPr>
              <w:jc w:val="center"/>
            </w:pPr>
            <w:r/>
            <w:r>
              <w:rPr>
                <w:rFonts w:ascii="宋体" w:hAnsi="宋体" w:eastAsia="宋体"/>
                <w:b/>
                <w:sz w:val="18"/>
              </w:rPr>
              <w:t>MAPE/%</w:t>
            </w:r>
          </w:p>
        </w:tc>
        <w:tc>
          <w:tcPr>
            <w:tcW w:type="dxa" w:w="1847"/>
            <w:vAlign w:val="center"/>
            <w:shd w:fill="D9EAF7"/>
          </w:tcPr>
          <w:p>
            <w:pPr>
              <w:jc w:val="center"/>
            </w:pPr>
            <w:r/>
            <w:r>
              <w:rPr>
                <w:rFonts w:ascii="宋体" w:hAnsi="宋体" w:eastAsia="宋体"/>
                <w:b/>
                <w:sz w:val="18"/>
              </w:rPr>
              <w:t>R²</w:t>
            </w:r>
          </w:p>
        </w:tc>
      </w:tr>
      <w:tr>
        <w:tc>
          <w:tcPr>
            <w:tcW w:type="dxa" w:w="1847"/>
            <w:vAlign w:val="center"/>
          </w:tcPr>
          <w:p>
            <w:pPr>
              <w:jc w:val="center"/>
            </w:pPr>
            <w:r/>
            <w:r>
              <w:rPr>
                <w:rFonts w:ascii="宋体" w:hAnsi="宋体" w:eastAsia="宋体"/>
                <w:b w:val="0"/>
                <w:sz w:val="18"/>
              </w:rPr>
              <w:t>LSTM</w:t>
            </w:r>
          </w:p>
        </w:tc>
        <w:tc>
          <w:tcPr>
            <w:tcW w:type="dxa" w:w="1847"/>
            <w:vAlign w:val="center"/>
          </w:tcPr>
          <w:p>
            <w:pPr>
              <w:jc w:val="center"/>
            </w:pPr>
            <w:r/>
            <w:r>
              <w:rPr>
                <w:rFonts w:ascii="宋体" w:hAnsi="宋体" w:eastAsia="宋体"/>
                <w:b w:val="0"/>
                <w:sz w:val="18"/>
              </w:rPr>
              <w:t>13.28</w:t>
            </w:r>
          </w:p>
        </w:tc>
        <w:tc>
          <w:tcPr>
            <w:tcW w:type="dxa" w:w="1847"/>
            <w:vAlign w:val="center"/>
          </w:tcPr>
          <w:p>
            <w:pPr>
              <w:jc w:val="center"/>
            </w:pPr>
            <w:r/>
            <w:r>
              <w:rPr>
                <w:rFonts w:ascii="宋体" w:hAnsi="宋体" w:eastAsia="宋体"/>
                <w:b w:val="0"/>
                <w:sz w:val="18"/>
              </w:rPr>
              <w:t>10.69</w:t>
            </w:r>
          </w:p>
        </w:tc>
        <w:tc>
          <w:tcPr>
            <w:tcW w:type="dxa" w:w="1847"/>
            <w:vAlign w:val="center"/>
          </w:tcPr>
          <w:p>
            <w:pPr>
              <w:jc w:val="center"/>
            </w:pPr>
            <w:r/>
            <w:r>
              <w:rPr>
                <w:rFonts w:ascii="宋体" w:hAnsi="宋体" w:eastAsia="宋体"/>
                <w:b w:val="0"/>
                <w:sz w:val="18"/>
              </w:rPr>
              <w:t>5.69</w:t>
            </w:r>
          </w:p>
        </w:tc>
        <w:tc>
          <w:tcPr>
            <w:tcW w:type="dxa" w:w="1847"/>
            <w:vAlign w:val="center"/>
          </w:tcPr>
          <w:p>
            <w:pPr>
              <w:jc w:val="center"/>
            </w:pPr>
            <w:r/>
            <w:r>
              <w:rPr>
                <w:rFonts w:ascii="宋体" w:hAnsi="宋体" w:eastAsia="宋体"/>
                <w:b w:val="0"/>
                <w:sz w:val="18"/>
              </w:rPr>
              <w:t>0.9557</w:t>
            </w:r>
          </w:p>
        </w:tc>
      </w:tr>
      <w:tr>
        <w:tc>
          <w:tcPr>
            <w:tcW w:type="dxa" w:w="1847"/>
            <w:vAlign w:val="center"/>
          </w:tcPr>
          <w:p>
            <w:pPr>
              <w:jc w:val="center"/>
            </w:pPr>
            <w:r/>
            <w:r>
              <w:rPr>
                <w:rFonts w:ascii="宋体" w:hAnsi="宋体" w:eastAsia="宋体"/>
                <w:b w:val="0"/>
                <w:sz w:val="18"/>
              </w:rPr>
              <w:t>BP</w:t>
            </w:r>
          </w:p>
        </w:tc>
        <w:tc>
          <w:tcPr>
            <w:tcW w:type="dxa" w:w="1847"/>
            <w:vAlign w:val="center"/>
          </w:tcPr>
          <w:p>
            <w:pPr>
              <w:jc w:val="center"/>
            </w:pPr>
            <w:r/>
            <w:r>
              <w:rPr>
                <w:rFonts w:ascii="宋体" w:hAnsi="宋体" w:eastAsia="宋体"/>
                <w:b w:val="0"/>
                <w:sz w:val="18"/>
              </w:rPr>
              <w:t>17.87</w:t>
            </w:r>
          </w:p>
        </w:tc>
        <w:tc>
          <w:tcPr>
            <w:tcW w:type="dxa" w:w="1847"/>
            <w:vAlign w:val="center"/>
          </w:tcPr>
          <w:p>
            <w:pPr>
              <w:jc w:val="center"/>
            </w:pPr>
            <w:r/>
            <w:r>
              <w:rPr>
                <w:rFonts w:ascii="宋体" w:hAnsi="宋体" w:eastAsia="宋体"/>
                <w:b w:val="0"/>
                <w:sz w:val="18"/>
              </w:rPr>
              <w:t>14.33</w:t>
            </w:r>
          </w:p>
        </w:tc>
        <w:tc>
          <w:tcPr>
            <w:tcW w:type="dxa" w:w="1847"/>
            <w:vAlign w:val="center"/>
          </w:tcPr>
          <w:p>
            <w:pPr>
              <w:jc w:val="center"/>
            </w:pPr>
            <w:r/>
            <w:r>
              <w:rPr>
                <w:rFonts w:ascii="宋体" w:hAnsi="宋体" w:eastAsia="宋体"/>
                <w:b w:val="0"/>
                <w:sz w:val="18"/>
              </w:rPr>
              <w:t>7.64</w:t>
            </w:r>
          </w:p>
        </w:tc>
        <w:tc>
          <w:tcPr>
            <w:tcW w:type="dxa" w:w="1847"/>
            <w:vAlign w:val="center"/>
          </w:tcPr>
          <w:p>
            <w:pPr>
              <w:jc w:val="center"/>
            </w:pPr>
            <w:r/>
            <w:r>
              <w:rPr>
                <w:rFonts w:ascii="宋体" w:hAnsi="宋体" w:eastAsia="宋体"/>
                <w:b w:val="0"/>
                <w:sz w:val="18"/>
              </w:rPr>
              <w:t>0.9194</w:t>
            </w:r>
          </w:p>
        </w:tc>
      </w:tr>
    </w:tbl>
    <w:p/>
    <w:p>
      <w:pPr>
        <w:spacing w:line="360" w:lineRule="auto" w:after="80"/>
        <w:ind w:firstLine="480"/>
      </w:pPr>
      <w:r>
        <w:rPr>
          <w:rFonts w:ascii="宋体" w:hAnsi="宋体" w:eastAsia="宋体"/>
          <w:sz w:val="22"/>
        </w:rPr>
        <w:t>由表4-1可知，LSTM 模型在各项评价指标上均优于 BP 神经网络。LSTM 的 RMSE 为 13.28 kW，低于 BP 模型的 17.87 kW；LSTM 的 MAE 为 10.69 kW，低于 BP 模型的 14.33 kW；LSTM 的 MAPE 为 5.69%，低于 BP 模型的 7.64%；LSTM 的 R² 为 0.9557，高于 BP 模型的 0.9194。</w:t>
      </w:r>
    </w:p>
    <w:p>
      <w:pPr>
        <w:spacing w:line="360" w:lineRule="auto" w:after="80"/>
        <w:ind w:firstLine="480"/>
      </w:pPr>
      <w:r>
        <w:rPr>
          <w:rFonts w:ascii="宋体" w:hAnsi="宋体" w:eastAsia="宋体"/>
          <w:sz w:val="22"/>
        </w:rPr>
        <w:t>从误差降低幅度来看，LSTM 相比 BP 模型的 RMSE 降低约 25.68%，MAE 降低约 25.39%，MAPE 降低约 25.57%。这说明 LSTM 对站台区域空调负荷变化具有更好的拟合能力和泛化能力。</w:t>
      </w:r>
    </w:p>
    <w:p>
      <w:pPr>
        <w:spacing w:line="360" w:lineRule="auto" w:after="80"/>
        <w:ind w:firstLine="480"/>
      </w:pPr>
      <w:r>
        <w:rPr>
          <w:rFonts w:ascii="宋体" w:hAnsi="宋体" w:eastAsia="宋体"/>
          <w:sz w:val="22"/>
        </w:rPr>
        <w:t>从模型机理看，LSTM 的优势主要来自两个方面。第一，地铁车站负荷具有明显的连续性和滞后性，当前负荷与前一时段及前若干时段负荷高度相关。LSTM 能够通过序列结构捕捉这类时间依赖关系。第二，客流和气象变化对负荷的影响并非完全同步，而是存在一定滞后和累积效应。LSTM 的门控结构有助于保留有效历史信息，从而提高对负荷波动的响应能力。</w:t>
      </w:r>
    </w:p>
    <w:p>
      <w:pPr>
        <w:spacing w:line="360" w:lineRule="auto" w:after="80"/>
        <w:ind w:firstLine="480"/>
      </w:pPr>
      <w:r>
        <w:rPr>
          <w:rFonts w:ascii="宋体" w:hAnsi="宋体" w:eastAsia="宋体"/>
          <w:sz w:val="22"/>
        </w:rPr>
        <w:t>BP 神经网络虽然能够拟合非线性映射关系，但其输入为静态特征，难以充分表达连续时序中的状态演化。因此，在负荷快速变化或高峰转换时段，BP 模型更容易出现滞后或偏差。相比之下，LSTM 模型能够更好地跟踪负荷变化趋势，对后续容量配置优化具有更高适用性。</w:t>
      </w:r>
    </w:p>
    <w:p>
      <w:pPr>
        <w:pStyle w:val="Heading2"/>
      </w:pPr>
      <w:r>
        <w:t>4.7 本章小结</w:t>
      </w:r>
    </w:p>
    <w:p>
      <w:pPr>
        <w:spacing w:line="360" w:lineRule="auto" w:after="80"/>
        <w:ind w:firstLine="480"/>
      </w:pPr>
      <w:r>
        <w:rPr>
          <w:rFonts w:ascii="宋体" w:hAnsi="宋体" w:eastAsia="宋体"/>
          <w:sz w:val="22"/>
        </w:rPr>
        <w:t>本章基于第三章筛选得到的关键影响因素，建立了地铁车站站台区域空调负荷预测模型。首先构建了包含客流、气象、站内环境、时间特征和历史负荷项的预测输入矩阵，并按 7:2:1 的比例划分训练集、验证集和测试集。随后建立两层 LSTM 神经网络模型，并采用 BP 神经网络作为对比模型。测试结果表明，LSTM 模型的 RMSE 为 13.28 kW，MAPE 为 5.69%，R² 为 0.9557，整体预测精度优于 BP 模型。说明 LSTM 能够较好捕捉地铁车站空调负荷的时序变化规律，可作为后续容量配置优化的负荷输入基础。</w:t>
      </w:r>
    </w:p>
    <w:p>
      <w:pPr>
        <w:pStyle w:val="Heading1"/>
      </w:pPr>
      <w:r>
        <w:t>第5章 地铁车站通风空调系统容量配置多目标优化</w:t>
      </w:r>
    </w:p>
    <w:p>
      <w:pPr>
        <w:pStyle w:val="Heading2"/>
      </w:pPr>
      <w:r>
        <w:t>5.1 容量配置优化对象与决策变量</w:t>
      </w:r>
    </w:p>
    <w:p>
      <w:pPr>
        <w:spacing w:line="360" w:lineRule="auto" w:after="80"/>
        <w:ind w:firstLine="480"/>
      </w:pPr>
      <w:r>
        <w:rPr>
          <w:rFonts w:ascii="宋体" w:hAnsi="宋体" w:eastAsia="宋体"/>
          <w:sz w:val="22"/>
        </w:rPr>
        <w:t>表5-1 设备候选容量与台数范围</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设备类型</w:t>
            </w:r>
          </w:p>
        </w:tc>
        <w:tc>
          <w:tcPr>
            <w:tcW w:type="dxa" w:w="3079"/>
            <w:vAlign w:val="center"/>
            <w:shd w:fill="D9EAF7"/>
          </w:tcPr>
          <w:p>
            <w:pPr>
              <w:jc w:val="center"/>
            </w:pPr>
            <w:r/>
            <w:r>
              <w:rPr>
                <w:rFonts w:ascii="宋体" w:hAnsi="宋体" w:eastAsia="宋体"/>
                <w:b/>
                <w:sz w:val="18"/>
              </w:rPr>
              <w:t>候选容量或风量</w:t>
            </w:r>
          </w:p>
        </w:tc>
        <w:tc>
          <w:tcPr>
            <w:tcW w:type="dxa" w:w="3079"/>
            <w:vAlign w:val="center"/>
            <w:shd w:fill="D9EAF7"/>
          </w:tcPr>
          <w:p>
            <w:pPr>
              <w:jc w:val="center"/>
            </w:pPr>
            <w:r/>
            <w:r>
              <w:rPr>
                <w:rFonts w:ascii="宋体" w:hAnsi="宋体" w:eastAsia="宋体"/>
                <w:b/>
                <w:sz w:val="18"/>
              </w:rPr>
              <w:t>台数范围</w:t>
            </w:r>
          </w:p>
        </w:tc>
      </w:tr>
      <w:tr>
        <w:tc>
          <w:tcPr>
            <w:tcW w:type="dxa" w:w="3079"/>
            <w:vAlign w:val="center"/>
          </w:tcPr>
          <w:p>
            <w:pPr>
              <w:jc w:val="center"/>
            </w:pPr>
            <w:r/>
            <w:r>
              <w:rPr>
                <w:rFonts w:ascii="宋体" w:hAnsi="宋体" w:eastAsia="宋体"/>
                <w:b w:val="0"/>
                <w:sz w:val="18"/>
              </w:rPr>
              <w:t>冷水机组</w:t>
            </w:r>
          </w:p>
        </w:tc>
        <w:tc>
          <w:tcPr>
            <w:tcW w:type="dxa" w:w="3079"/>
            <w:vAlign w:val="center"/>
          </w:tcPr>
          <w:p>
            <w:pPr>
              <w:jc w:val="left"/>
            </w:pPr>
            <w:r/>
            <w:r>
              <w:rPr>
                <w:rFonts w:ascii="宋体" w:hAnsi="宋体" w:eastAsia="宋体"/>
                <w:b w:val="0"/>
                <w:sz w:val="18"/>
              </w:rPr>
              <w:t>120、150、180、200、220、250、280、300、320、350、380 kW</w:t>
            </w:r>
          </w:p>
        </w:tc>
        <w:tc>
          <w:tcPr>
            <w:tcW w:type="dxa" w:w="3079"/>
            <w:vAlign w:val="center"/>
          </w:tcPr>
          <w:p>
            <w:pPr>
              <w:jc w:val="center"/>
            </w:pPr>
            <w:r/>
            <w:r>
              <w:rPr>
                <w:rFonts w:ascii="宋体" w:hAnsi="宋体" w:eastAsia="宋体"/>
                <w:b w:val="0"/>
                <w:sz w:val="18"/>
              </w:rPr>
              <w:t>1-4</w:t>
            </w:r>
          </w:p>
        </w:tc>
      </w:tr>
      <w:tr>
        <w:tc>
          <w:tcPr>
            <w:tcW w:type="dxa" w:w="3079"/>
            <w:vAlign w:val="center"/>
          </w:tcPr>
          <w:p>
            <w:pPr>
              <w:jc w:val="center"/>
            </w:pPr>
            <w:r/>
            <w:r>
              <w:rPr>
                <w:rFonts w:ascii="宋体" w:hAnsi="宋体" w:eastAsia="宋体"/>
                <w:b w:val="0"/>
                <w:sz w:val="18"/>
              </w:rPr>
              <w:t>风机</w:t>
            </w:r>
          </w:p>
        </w:tc>
        <w:tc>
          <w:tcPr>
            <w:tcW w:type="dxa" w:w="3079"/>
            <w:vAlign w:val="center"/>
          </w:tcPr>
          <w:p>
            <w:pPr>
              <w:jc w:val="left"/>
            </w:pPr>
            <w:r/>
            <w:r>
              <w:rPr>
                <w:rFonts w:ascii="宋体" w:hAnsi="宋体" w:eastAsia="宋体"/>
                <w:b w:val="0"/>
                <w:sz w:val="18"/>
              </w:rPr>
              <w:t>18、22、26、30、35、40、45、50 kW</w:t>
            </w:r>
          </w:p>
        </w:tc>
        <w:tc>
          <w:tcPr>
            <w:tcW w:type="dxa" w:w="3079"/>
            <w:vAlign w:val="center"/>
          </w:tcPr>
          <w:p>
            <w:pPr>
              <w:jc w:val="center"/>
            </w:pPr>
            <w:r/>
            <w:r>
              <w:rPr>
                <w:rFonts w:ascii="宋体" w:hAnsi="宋体" w:eastAsia="宋体"/>
                <w:b w:val="0"/>
                <w:sz w:val="18"/>
              </w:rPr>
              <w:t>1-6</w:t>
            </w:r>
          </w:p>
        </w:tc>
      </w:tr>
      <w:tr>
        <w:tc>
          <w:tcPr>
            <w:tcW w:type="dxa" w:w="3079"/>
            <w:vAlign w:val="center"/>
          </w:tcPr>
          <w:p>
            <w:pPr>
              <w:jc w:val="center"/>
            </w:pPr>
            <w:r/>
            <w:r>
              <w:rPr>
                <w:rFonts w:ascii="宋体" w:hAnsi="宋体" w:eastAsia="宋体"/>
                <w:b w:val="0"/>
                <w:sz w:val="18"/>
              </w:rPr>
              <w:t>水泵</w:t>
            </w:r>
          </w:p>
        </w:tc>
        <w:tc>
          <w:tcPr>
            <w:tcW w:type="dxa" w:w="3079"/>
            <w:vAlign w:val="center"/>
          </w:tcPr>
          <w:p>
            <w:pPr>
              <w:jc w:val="left"/>
            </w:pPr>
            <w:r/>
            <w:r>
              <w:rPr>
                <w:rFonts w:ascii="宋体" w:hAnsi="宋体" w:eastAsia="宋体"/>
                <w:b w:val="0"/>
                <w:sz w:val="18"/>
              </w:rPr>
              <w:t>16、20、24、28、32、36、40 kW</w:t>
            </w:r>
          </w:p>
        </w:tc>
        <w:tc>
          <w:tcPr>
            <w:tcW w:type="dxa" w:w="3079"/>
            <w:vAlign w:val="center"/>
          </w:tcPr>
          <w:p>
            <w:pPr>
              <w:jc w:val="center"/>
            </w:pPr>
            <w:r/>
            <w:r>
              <w:rPr>
                <w:rFonts w:ascii="宋体" w:hAnsi="宋体" w:eastAsia="宋体"/>
                <w:b w:val="0"/>
                <w:sz w:val="18"/>
              </w:rPr>
              <w:t>1-6</w:t>
            </w:r>
          </w:p>
        </w:tc>
      </w:tr>
      <w:tr>
        <w:tc>
          <w:tcPr>
            <w:tcW w:type="dxa" w:w="3079"/>
            <w:vAlign w:val="center"/>
          </w:tcPr>
          <w:p>
            <w:pPr>
              <w:jc w:val="center"/>
            </w:pPr>
            <w:r/>
            <w:r>
              <w:rPr>
                <w:rFonts w:ascii="宋体" w:hAnsi="宋体" w:eastAsia="宋体"/>
                <w:b w:val="0"/>
                <w:sz w:val="18"/>
              </w:rPr>
              <w:t>空气处理机组</w:t>
            </w:r>
          </w:p>
        </w:tc>
        <w:tc>
          <w:tcPr>
            <w:tcW w:type="dxa" w:w="3079"/>
            <w:vAlign w:val="center"/>
          </w:tcPr>
          <w:p>
            <w:pPr>
              <w:jc w:val="left"/>
            </w:pPr>
            <w:r/>
            <w:r>
              <w:rPr>
                <w:rFonts w:ascii="宋体" w:hAnsi="宋体" w:eastAsia="宋体"/>
                <w:b w:val="0"/>
                <w:sz w:val="18"/>
              </w:rPr>
              <w:t>25000、30000、35000、40000、45000、50000、55000、60000 m³/h</w:t>
            </w:r>
          </w:p>
        </w:tc>
        <w:tc>
          <w:tcPr>
            <w:tcW w:type="dxa" w:w="3079"/>
            <w:vAlign w:val="center"/>
          </w:tcPr>
          <w:p>
            <w:pPr>
              <w:jc w:val="center"/>
            </w:pPr>
            <w:r/>
            <w:r>
              <w:rPr>
                <w:rFonts w:ascii="宋体" w:hAnsi="宋体" w:eastAsia="宋体"/>
                <w:b w:val="0"/>
                <w:sz w:val="18"/>
              </w:rPr>
              <w:t>1-4</w:t>
            </w:r>
          </w:p>
        </w:tc>
      </w:tr>
    </w:tbl>
    <w:p/>
    <w:p>
      <w:pPr>
        <w:spacing w:line="360" w:lineRule="auto" w:after="80"/>
        <w:ind w:firstLine="480"/>
      </w:pPr>
      <w:r>
        <w:rPr>
          <w:rFonts w:ascii="宋体" w:hAnsi="宋体" w:eastAsia="宋体"/>
          <w:sz w:val="22"/>
        </w:rPr>
        <w:t>表5-2 经济性计算参数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参数</w:t>
            </w:r>
          </w:p>
        </w:tc>
        <w:tc>
          <w:tcPr>
            <w:tcW w:type="dxa" w:w="3079"/>
            <w:vAlign w:val="center"/>
            <w:shd w:fill="D9EAF7"/>
          </w:tcPr>
          <w:p>
            <w:pPr>
              <w:jc w:val="center"/>
            </w:pPr>
            <w:r/>
            <w:r>
              <w:rPr>
                <w:rFonts w:ascii="宋体" w:hAnsi="宋体" w:eastAsia="宋体"/>
                <w:b/>
                <w:sz w:val="18"/>
              </w:rPr>
              <w:t>取值</w:t>
            </w:r>
          </w:p>
        </w:tc>
        <w:tc>
          <w:tcPr>
            <w:tcW w:type="dxa" w:w="3079"/>
            <w:vAlign w:val="center"/>
            <w:shd w:fill="D9EAF7"/>
          </w:tcPr>
          <w:p>
            <w:pPr>
              <w:jc w:val="center"/>
            </w:pPr>
            <w:r/>
            <w:r>
              <w:rPr>
                <w:rFonts w:ascii="宋体" w:hAnsi="宋体" w:eastAsia="宋体"/>
                <w:b/>
                <w:sz w:val="18"/>
              </w:rPr>
              <w:t>说明</w:t>
            </w:r>
          </w:p>
        </w:tc>
      </w:tr>
      <w:tr>
        <w:tc>
          <w:tcPr>
            <w:tcW w:type="dxa" w:w="3079"/>
            <w:vAlign w:val="center"/>
          </w:tcPr>
          <w:p>
            <w:pPr>
              <w:jc w:val="center"/>
            </w:pPr>
            <w:r/>
            <w:r>
              <w:rPr>
                <w:rFonts w:ascii="宋体" w:hAnsi="宋体" w:eastAsia="宋体"/>
                <w:b w:val="0"/>
                <w:sz w:val="18"/>
              </w:rPr>
              <w:t>电价</w:t>
            </w:r>
          </w:p>
        </w:tc>
        <w:tc>
          <w:tcPr>
            <w:tcW w:type="dxa" w:w="3079"/>
            <w:vAlign w:val="center"/>
          </w:tcPr>
          <w:p>
            <w:pPr>
              <w:jc w:val="center"/>
            </w:pPr>
            <w:r/>
            <w:r>
              <w:rPr>
                <w:rFonts w:ascii="宋体" w:hAnsi="宋体" w:eastAsia="宋体"/>
                <w:b w:val="0"/>
                <w:sz w:val="18"/>
              </w:rPr>
              <w:t>0.85 元/kWh</w:t>
            </w:r>
          </w:p>
        </w:tc>
        <w:tc>
          <w:tcPr>
            <w:tcW w:type="dxa" w:w="3079"/>
            <w:vAlign w:val="center"/>
          </w:tcPr>
          <w:p>
            <w:pPr>
              <w:jc w:val="center"/>
            </w:pPr>
            <w:r/>
            <w:r>
              <w:rPr>
                <w:rFonts w:ascii="宋体" w:hAnsi="宋体" w:eastAsia="宋体"/>
                <w:b w:val="0"/>
                <w:sz w:val="18"/>
              </w:rPr>
              <w:t>运行电费估算</w:t>
            </w:r>
          </w:p>
        </w:tc>
      </w:tr>
      <w:tr>
        <w:tc>
          <w:tcPr>
            <w:tcW w:type="dxa" w:w="3079"/>
            <w:vAlign w:val="center"/>
          </w:tcPr>
          <w:p>
            <w:pPr>
              <w:jc w:val="center"/>
            </w:pPr>
            <w:r/>
            <w:r>
              <w:rPr>
                <w:rFonts w:ascii="宋体" w:hAnsi="宋体" w:eastAsia="宋体"/>
                <w:b w:val="0"/>
                <w:sz w:val="18"/>
              </w:rPr>
              <w:t>使用年限</w:t>
            </w:r>
          </w:p>
        </w:tc>
        <w:tc>
          <w:tcPr>
            <w:tcW w:type="dxa" w:w="3079"/>
            <w:vAlign w:val="center"/>
          </w:tcPr>
          <w:p>
            <w:pPr>
              <w:jc w:val="center"/>
            </w:pPr>
            <w:r/>
            <w:r>
              <w:rPr>
                <w:rFonts w:ascii="宋体" w:hAnsi="宋体" w:eastAsia="宋体"/>
                <w:b w:val="0"/>
                <w:sz w:val="18"/>
              </w:rPr>
              <w:t>15 年</w:t>
            </w:r>
          </w:p>
        </w:tc>
        <w:tc>
          <w:tcPr>
            <w:tcW w:type="dxa" w:w="3079"/>
            <w:vAlign w:val="center"/>
          </w:tcPr>
          <w:p>
            <w:pPr>
              <w:jc w:val="center"/>
            </w:pPr>
            <w:r/>
            <w:r>
              <w:rPr>
                <w:rFonts w:ascii="宋体" w:hAnsi="宋体" w:eastAsia="宋体"/>
                <w:b w:val="0"/>
                <w:sz w:val="18"/>
              </w:rPr>
              <w:t>生命周期计算周期</w:t>
            </w:r>
          </w:p>
        </w:tc>
      </w:tr>
      <w:tr>
        <w:tc>
          <w:tcPr>
            <w:tcW w:type="dxa" w:w="3079"/>
            <w:vAlign w:val="center"/>
          </w:tcPr>
          <w:p>
            <w:pPr>
              <w:jc w:val="center"/>
            </w:pPr>
            <w:r/>
            <w:r>
              <w:rPr>
                <w:rFonts w:ascii="宋体" w:hAnsi="宋体" w:eastAsia="宋体"/>
                <w:b w:val="0"/>
                <w:sz w:val="18"/>
              </w:rPr>
              <w:t>折现率</w:t>
            </w:r>
          </w:p>
        </w:tc>
        <w:tc>
          <w:tcPr>
            <w:tcW w:type="dxa" w:w="3079"/>
            <w:vAlign w:val="center"/>
          </w:tcPr>
          <w:p>
            <w:pPr>
              <w:jc w:val="center"/>
            </w:pPr>
            <w:r/>
            <w:r>
              <w:rPr>
                <w:rFonts w:ascii="宋体" w:hAnsi="宋体" w:eastAsia="宋体"/>
                <w:b w:val="0"/>
                <w:sz w:val="18"/>
              </w:rPr>
              <w:t>5%</w:t>
            </w:r>
          </w:p>
        </w:tc>
        <w:tc>
          <w:tcPr>
            <w:tcW w:type="dxa" w:w="3079"/>
            <w:vAlign w:val="center"/>
          </w:tcPr>
          <w:p>
            <w:pPr>
              <w:jc w:val="center"/>
            </w:pPr>
            <w:r/>
            <w:r>
              <w:rPr>
                <w:rFonts w:ascii="宋体" w:hAnsi="宋体" w:eastAsia="宋体"/>
                <w:b w:val="0"/>
                <w:sz w:val="18"/>
              </w:rPr>
              <w:t>折现计算</w:t>
            </w:r>
          </w:p>
        </w:tc>
      </w:tr>
      <w:tr>
        <w:tc>
          <w:tcPr>
            <w:tcW w:type="dxa" w:w="3079"/>
            <w:vAlign w:val="center"/>
          </w:tcPr>
          <w:p>
            <w:pPr>
              <w:jc w:val="center"/>
            </w:pPr>
            <w:r/>
            <w:r>
              <w:rPr>
                <w:rFonts w:ascii="宋体" w:hAnsi="宋体" w:eastAsia="宋体"/>
                <w:b w:val="0"/>
                <w:sz w:val="18"/>
              </w:rPr>
              <w:t>制冷季天数</w:t>
            </w:r>
          </w:p>
        </w:tc>
        <w:tc>
          <w:tcPr>
            <w:tcW w:type="dxa" w:w="3079"/>
            <w:vAlign w:val="center"/>
          </w:tcPr>
          <w:p>
            <w:pPr>
              <w:jc w:val="center"/>
            </w:pPr>
            <w:r/>
            <w:r>
              <w:rPr>
                <w:rFonts w:ascii="宋体" w:hAnsi="宋体" w:eastAsia="宋体"/>
                <w:b w:val="0"/>
                <w:sz w:val="18"/>
              </w:rPr>
              <w:t>120 天</w:t>
            </w:r>
          </w:p>
        </w:tc>
        <w:tc>
          <w:tcPr>
            <w:tcW w:type="dxa" w:w="3079"/>
            <w:vAlign w:val="center"/>
          </w:tcPr>
          <w:p>
            <w:pPr>
              <w:jc w:val="center"/>
            </w:pPr>
            <w:r/>
            <w:r>
              <w:rPr>
                <w:rFonts w:ascii="宋体" w:hAnsi="宋体" w:eastAsia="宋体"/>
                <w:b w:val="0"/>
                <w:sz w:val="18"/>
              </w:rPr>
              <w:t>年运行能耗估算</w:t>
            </w:r>
          </w:p>
        </w:tc>
      </w:tr>
      <w:tr>
        <w:tc>
          <w:tcPr>
            <w:tcW w:type="dxa" w:w="3079"/>
            <w:vAlign w:val="center"/>
          </w:tcPr>
          <w:p>
            <w:pPr>
              <w:jc w:val="center"/>
            </w:pPr>
            <w:r/>
            <w:r>
              <w:rPr>
                <w:rFonts w:ascii="宋体" w:hAnsi="宋体" w:eastAsia="宋体"/>
                <w:b w:val="0"/>
                <w:sz w:val="18"/>
              </w:rPr>
              <w:t>维护费率</w:t>
            </w:r>
          </w:p>
        </w:tc>
        <w:tc>
          <w:tcPr>
            <w:tcW w:type="dxa" w:w="3079"/>
            <w:vAlign w:val="center"/>
          </w:tcPr>
          <w:p>
            <w:pPr>
              <w:jc w:val="center"/>
            </w:pPr>
            <w:r/>
            <w:r>
              <w:rPr>
                <w:rFonts w:ascii="宋体" w:hAnsi="宋体" w:eastAsia="宋体"/>
                <w:b w:val="0"/>
                <w:sz w:val="18"/>
              </w:rPr>
              <w:t>3.5%</w:t>
            </w:r>
          </w:p>
        </w:tc>
        <w:tc>
          <w:tcPr>
            <w:tcW w:type="dxa" w:w="3079"/>
            <w:vAlign w:val="center"/>
          </w:tcPr>
          <w:p>
            <w:pPr>
              <w:jc w:val="center"/>
            </w:pPr>
            <w:r/>
            <w:r>
              <w:rPr>
                <w:rFonts w:ascii="宋体" w:hAnsi="宋体" w:eastAsia="宋体"/>
                <w:b w:val="0"/>
                <w:sz w:val="18"/>
              </w:rPr>
              <w:t>按初投资比例估算</w:t>
            </w:r>
          </w:p>
        </w:tc>
      </w:tr>
    </w:tbl>
    <w:p/>
    <w:p>
      <w:pPr>
        <w:spacing w:line="360" w:lineRule="auto" w:after="80"/>
        <w:ind w:firstLine="480"/>
      </w:pPr>
      <w:r>
        <w:rPr>
          <w:rFonts w:ascii="宋体" w:hAnsi="宋体" w:eastAsia="宋体"/>
          <w:sz w:val="22"/>
        </w:rPr>
        <w:t>在完成站台区域空调负荷预测后，需要进一步根据预测负荷确定通风空调系统主要设备的容量配置方案。地铁车站通风空调系统由多个子系统共同组成，单独优化某一类设备容量难以保证系统整体匹配。因此，本文将冷源侧、送排风侧、水系统和空气处理侧纳入统一优化框架。</w:t>
      </w:r>
    </w:p>
    <w:p>
      <w:pPr>
        <w:spacing w:line="360" w:lineRule="auto" w:after="80"/>
        <w:ind w:firstLine="480"/>
      </w:pPr>
      <w:r>
        <w:rPr>
          <w:rFonts w:ascii="宋体" w:hAnsi="宋体" w:eastAsia="宋体"/>
          <w:sz w:val="22"/>
        </w:rPr>
        <w:t>本文容量配置优化对象包括冷水机组、站台送排风机、水泵和空气处理机组。考虑工程设备通常按照标准容量序列进行选型，本文将容量配置问题处理为离散变量组合优化问题。优化决策变量包括 8 个部分：</w:t>
      </w:r>
    </w:p>
    <w:p>
      <w:pPr>
        <w:spacing w:line="360" w:lineRule="auto"/>
        <w:ind w:left="360"/>
      </w:pPr>
      <w:r>
        <w:rPr>
          <w:rFonts w:ascii="宋体" w:hAnsi="宋体" w:eastAsia="宋体"/>
          <w:sz w:val="22"/>
        </w:rPr>
        <w:t>1. 冷水机组单机容量；</w:t>
      </w:r>
    </w:p>
    <w:p>
      <w:pPr>
        <w:spacing w:line="360" w:lineRule="auto"/>
        <w:ind w:left="360"/>
      </w:pPr>
      <w:r>
        <w:rPr>
          <w:rFonts w:ascii="宋体" w:hAnsi="宋体" w:eastAsia="宋体"/>
          <w:sz w:val="22"/>
        </w:rPr>
        <w:t>2. 冷水机组台数；</w:t>
      </w:r>
    </w:p>
    <w:p>
      <w:pPr>
        <w:spacing w:line="360" w:lineRule="auto"/>
        <w:ind w:left="360"/>
      </w:pPr>
      <w:r>
        <w:rPr>
          <w:rFonts w:ascii="宋体" w:hAnsi="宋体" w:eastAsia="宋体"/>
          <w:sz w:val="22"/>
        </w:rPr>
        <w:t>3. 风机单机容量；</w:t>
      </w:r>
    </w:p>
    <w:p>
      <w:pPr>
        <w:spacing w:line="360" w:lineRule="auto"/>
        <w:ind w:left="360"/>
      </w:pPr>
      <w:r>
        <w:rPr>
          <w:rFonts w:ascii="宋体" w:hAnsi="宋体" w:eastAsia="宋体"/>
          <w:sz w:val="22"/>
        </w:rPr>
        <w:t>4. 风机台数；</w:t>
      </w:r>
    </w:p>
    <w:p>
      <w:pPr>
        <w:spacing w:line="360" w:lineRule="auto"/>
        <w:ind w:left="360"/>
      </w:pPr>
      <w:r>
        <w:rPr>
          <w:rFonts w:ascii="宋体" w:hAnsi="宋体" w:eastAsia="宋体"/>
          <w:sz w:val="22"/>
        </w:rPr>
        <w:t>5. 水泵单机容量；</w:t>
      </w:r>
    </w:p>
    <w:p>
      <w:pPr>
        <w:spacing w:line="360" w:lineRule="auto"/>
        <w:ind w:left="360"/>
      </w:pPr>
      <w:r>
        <w:rPr>
          <w:rFonts w:ascii="宋体" w:hAnsi="宋体" w:eastAsia="宋体"/>
          <w:sz w:val="22"/>
        </w:rPr>
        <w:t>6. 水泵台数；</w:t>
      </w:r>
    </w:p>
    <w:p>
      <w:pPr>
        <w:spacing w:line="360" w:lineRule="auto"/>
        <w:ind w:left="360"/>
      </w:pPr>
      <w:r>
        <w:rPr>
          <w:rFonts w:ascii="宋体" w:hAnsi="宋体" w:eastAsia="宋体"/>
          <w:sz w:val="22"/>
        </w:rPr>
        <w:t>7. 空气处理机组单台额定风量；</w:t>
      </w:r>
    </w:p>
    <w:p>
      <w:pPr>
        <w:spacing w:line="360" w:lineRule="auto"/>
        <w:ind w:left="360"/>
      </w:pPr>
      <w:r>
        <w:rPr>
          <w:rFonts w:ascii="宋体" w:hAnsi="宋体" w:eastAsia="宋体"/>
          <w:sz w:val="22"/>
        </w:rPr>
        <w:t>8. 空气处理机组台数。</w:t>
      </w:r>
    </w:p>
    <w:p>
      <w:pPr>
        <w:spacing w:line="360" w:lineRule="auto" w:after="80"/>
        <w:ind w:firstLine="480"/>
      </w:pPr>
      <w:r>
        <w:rPr>
          <w:rFonts w:ascii="宋体" w:hAnsi="宋体" w:eastAsia="宋体"/>
          <w:sz w:val="22"/>
        </w:rPr>
        <w:t>各类设备候选容量根据工程常用规格设定。冷水机组候选单机容量为 120 kW 至 380 kW，台数范围为 1 至 4 台；风机候选容量为 18 kW 至 50 kW，台数范围为 1 至 6 台；水泵候选容量为 16 kW 至 40 kW，台数范围为 1 至 6 台；空气处理机组候选风量为 25000 m³/h 至 60000 m³/h，台数范围为 1 至 4 台。</w:t>
      </w:r>
    </w:p>
    <w:p>
      <w:pPr>
        <w:spacing w:line="360" w:lineRule="auto" w:after="80"/>
        <w:ind w:firstLine="480"/>
      </w:pPr>
      <w:r>
        <w:rPr>
          <w:rFonts w:ascii="宋体" w:hAnsi="宋体" w:eastAsia="宋体"/>
          <w:sz w:val="22"/>
        </w:rPr>
        <w:t>通过上述决策变量组合，可以同时描述设备容量、台数和系统匹配关系，使优化结果更符合工程选型特点。</w:t>
      </w:r>
    </w:p>
    <w:p>
      <w:pPr>
        <w:pStyle w:val="Heading2"/>
      </w:pPr>
      <w:r>
        <w:t>5.2 设计负荷确定</w:t>
      </w:r>
    </w:p>
    <w:p>
      <w:pPr>
        <w:spacing w:line="360" w:lineRule="auto" w:after="80"/>
        <w:ind w:firstLine="480"/>
      </w:pPr>
      <w:r>
        <w:rPr>
          <w:rFonts w:ascii="宋体" w:hAnsi="宋体" w:eastAsia="宋体"/>
          <w:sz w:val="22"/>
        </w:rPr>
        <w:t>容量配置优化需要首先确定设计校核负荷。本文以第4章 LSTM 负荷预测结果为基础，同时结合测试集真实负荷和预测负荷，取有效负荷样本中的最大值作为容量优化的设计负荷。该处理方式可以避免单纯依赖模型预测值造成峰值低估，同时保留实测负荷对容量校核的约束作用。</w:t>
      </w:r>
    </w:p>
    <w:p>
      <w:pPr>
        <w:spacing w:line="360" w:lineRule="auto" w:after="80"/>
        <w:ind w:firstLine="480"/>
      </w:pPr>
      <w:r>
        <w:rPr>
          <w:rFonts w:ascii="宋体" w:hAnsi="宋体" w:eastAsia="宋体"/>
          <w:sz w:val="22"/>
        </w:rPr>
        <w:t>设计负荷可表示为：</w:t>
      </w:r>
    </w:p>
    <w:p>
      <w:pPr>
        <w:spacing w:line="360" w:lineRule="auto" w:after="80"/>
        <w:ind w:firstLine="480"/>
      </w:pPr>
      <w:r>
        <w:rPr>
          <w:rFonts w:ascii="宋体" w:hAnsi="宋体" w:eastAsia="宋体"/>
          <w:sz w:val="22"/>
        </w:rPr>
        <w:t>Qd = max(Qpred, Qtest)</w:t>
      </w:r>
    </w:p>
    <w:p>
      <w:pPr>
        <w:spacing w:line="360" w:lineRule="auto" w:after="80"/>
        <w:ind w:firstLine="480"/>
      </w:pPr>
      <w:r>
        <w:rPr>
          <w:rFonts w:ascii="宋体" w:hAnsi="宋体" w:eastAsia="宋体"/>
          <w:sz w:val="22"/>
        </w:rPr>
        <w:t>式中，Qd 为容量优化设计负荷；Qpred 为 LSTM 模型预测负荷序列；Qtest 为测试集真实负荷序列。</w:t>
      </w:r>
    </w:p>
    <w:p>
      <w:pPr>
        <w:spacing w:line="360" w:lineRule="auto" w:after="80"/>
        <w:ind w:firstLine="480"/>
      </w:pPr>
      <w:r>
        <w:rPr>
          <w:rFonts w:ascii="宋体" w:hAnsi="宋体" w:eastAsia="宋体"/>
          <w:sz w:val="22"/>
        </w:rPr>
        <w:t>在本文计算中，设计负荷用于约束冷水机组总容量、风机总容量、水泵总容量和空气处理机组总处理能力，使优化方案能够满足高负荷工况下的运行需求。</w:t>
      </w:r>
    </w:p>
    <w:p>
      <w:pPr>
        <w:pStyle w:val="Heading2"/>
      </w:pPr>
      <w:r>
        <w:t>5.3 优化目标函数</w:t>
      </w:r>
    </w:p>
    <w:p>
      <w:pPr>
        <w:spacing w:line="360" w:lineRule="auto" w:after="80"/>
        <w:ind w:firstLine="480"/>
      </w:pPr>
      <w:r>
        <w:rPr>
          <w:rFonts w:ascii="宋体" w:hAnsi="宋体" w:eastAsia="宋体"/>
          <w:sz w:val="22"/>
        </w:rPr>
        <w:t>地铁车站通风空调系统容量配置既要考虑经济性，也要考虑设备容量是否合理。若过度追求低成本，可能导致系统安全裕度不足；若过度追求高安全裕度，则会造成设备容量冗余和长期低负荷运行。因此，本文建立以全生命周期成本最小和容量冗余率最小为目标的多目标优化模型。</w:t>
      </w:r>
    </w:p>
    <w:p>
      <w:pPr>
        <w:pStyle w:val="Heading3"/>
      </w:pPr>
      <w:r>
        <w:t>5.3.1 全生命周期成本目标</w:t>
      </w:r>
    </w:p>
    <w:p>
      <w:pPr>
        <w:spacing w:line="360" w:lineRule="auto" w:after="80"/>
        <w:ind w:firstLine="480"/>
      </w:pPr>
      <w:r>
        <w:rPr>
          <w:rFonts w:ascii="宋体" w:hAnsi="宋体" w:eastAsia="宋体"/>
          <w:sz w:val="22"/>
        </w:rPr>
        <w:t>全生命周期成本包括设备初投资、运行电费和维护费用。其表达式为：</w:t>
      </w:r>
    </w:p>
    <w:p>
      <w:pPr>
        <w:spacing w:line="360" w:lineRule="auto" w:after="80"/>
        <w:ind w:firstLine="480"/>
      </w:pPr>
      <w:r>
        <w:rPr>
          <w:rFonts w:ascii="宋体" w:hAnsi="宋体" w:eastAsia="宋体"/>
          <w:sz w:val="22"/>
        </w:rPr>
        <w:t>LCC = C0 + Co + Cm</w:t>
      </w:r>
    </w:p>
    <w:p>
      <w:pPr>
        <w:spacing w:line="360" w:lineRule="auto" w:after="80"/>
        <w:ind w:firstLine="480"/>
      </w:pPr>
      <w:r>
        <w:rPr>
          <w:rFonts w:ascii="宋体" w:hAnsi="宋体" w:eastAsia="宋体"/>
          <w:sz w:val="22"/>
        </w:rPr>
        <w:t>式中，LCC 为全生命周期成本；C0 为设备初投资；Co 为折现后的运行电费；Cm 为折现后的维护费用。</w:t>
      </w:r>
    </w:p>
    <w:p>
      <w:pPr>
        <w:spacing w:line="360" w:lineRule="auto" w:after="80"/>
        <w:ind w:firstLine="480"/>
      </w:pPr>
      <w:r>
        <w:rPr>
          <w:rFonts w:ascii="宋体" w:hAnsi="宋体" w:eastAsia="宋体"/>
          <w:sz w:val="22"/>
        </w:rPr>
        <w:t>设备初投资由各类设备容量、台数和单位造价共同决定，可表示为：</w:t>
      </w:r>
    </w:p>
    <w:p>
      <w:pPr>
        <w:spacing w:line="360" w:lineRule="auto" w:after="80"/>
        <w:ind w:firstLine="480"/>
      </w:pPr>
      <w:r>
        <w:rPr>
          <w:rFonts w:ascii="宋体" w:hAnsi="宋体" w:eastAsia="宋体"/>
          <w:sz w:val="22"/>
        </w:rPr>
        <w:t>C0 = Cch + Cf + Cp + Cahu</w:t>
      </w:r>
    </w:p>
    <w:p>
      <w:pPr>
        <w:spacing w:line="360" w:lineRule="auto" w:after="80"/>
        <w:ind w:firstLine="480"/>
      </w:pPr>
      <w:r>
        <w:rPr>
          <w:rFonts w:ascii="宋体" w:hAnsi="宋体" w:eastAsia="宋体"/>
          <w:sz w:val="22"/>
        </w:rPr>
        <w:t>式中，Cch 为冷水机组初投资，Cf 为风机初投资，Cp 为水泵初投资，Cahu 为空气处理机组初投资。</w:t>
      </w:r>
    </w:p>
    <w:p>
      <w:pPr>
        <w:spacing w:line="360" w:lineRule="auto" w:after="80"/>
        <w:ind w:firstLine="480"/>
      </w:pPr>
      <w:r>
        <w:rPr>
          <w:rFonts w:ascii="宋体" w:hAnsi="宋体" w:eastAsia="宋体"/>
          <w:sz w:val="22"/>
        </w:rPr>
        <w:t>运行电费根据年运行能耗、电价和折现系数计算。本文设定电价为 0.85 元/kWh，系统使用年限为 15 年，折现率为 5%。维护费用按照设备初投资的一定比例折算，维护费率取 3.5%。</w:t>
      </w:r>
    </w:p>
    <w:p>
      <w:pPr>
        <w:spacing w:line="360" w:lineRule="auto" w:after="80"/>
        <w:ind w:firstLine="480"/>
      </w:pPr>
      <w:r>
        <w:rPr>
          <w:rFonts w:ascii="宋体" w:hAnsi="宋体" w:eastAsia="宋体"/>
          <w:sz w:val="22"/>
        </w:rPr>
        <w:t>全生命周期成本优化目标为：</w:t>
      </w:r>
    </w:p>
    <w:p>
      <w:pPr>
        <w:spacing w:line="360" w:lineRule="auto" w:after="80"/>
        <w:ind w:firstLine="480"/>
      </w:pPr>
      <w:r>
        <w:rPr>
          <w:rFonts w:ascii="宋体" w:hAnsi="宋体" w:eastAsia="宋体"/>
          <w:sz w:val="22"/>
        </w:rPr>
        <w:t>f1 = min LCC</w:t>
      </w:r>
    </w:p>
    <w:p>
      <w:pPr>
        <w:pStyle w:val="Heading3"/>
      </w:pPr>
      <w:r>
        <w:t>5.3.2 容量冗余率目标</w:t>
      </w:r>
    </w:p>
    <w:p>
      <w:pPr>
        <w:spacing w:line="360" w:lineRule="auto" w:after="80"/>
        <w:ind w:firstLine="480"/>
      </w:pPr>
      <w:r>
        <w:rPr>
          <w:rFonts w:ascii="宋体" w:hAnsi="宋体" w:eastAsia="宋体"/>
          <w:sz w:val="22"/>
        </w:rPr>
        <w:t>容量冗余率用于衡量配置容量相对于负荷需求的富余程度。对于冷源侧，容量冗余率可表示为：</w:t>
      </w:r>
    </w:p>
    <w:p>
      <w:pPr>
        <w:spacing w:line="360" w:lineRule="auto" w:after="80"/>
        <w:ind w:firstLine="480"/>
      </w:pPr>
      <w:r>
        <w:rPr>
          <w:rFonts w:ascii="宋体" w:hAnsi="宋体" w:eastAsia="宋体"/>
          <w:sz w:val="22"/>
        </w:rPr>
        <w:t>Rc = (Cc - Qd) / Qd</w:t>
      </w:r>
    </w:p>
    <w:p>
      <w:pPr>
        <w:spacing w:line="360" w:lineRule="auto" w:after="80"/>
        <w:ind w:firstLine="480"/>
      </w:pPr>
      <w:r>
        <w:rPr>
          <w:rFonts w:ascii="宋体" w:hAnsi="宋体" w:eastAsia="宋体"/>
          <w:sz w:val="22"/>
        </w:rPr>
        <w:t>式中，Rc 为冷源容量冗余率；Cc 为冷水机组总装机容量；Qd 为设计负荷。</w:t>
      </w:r>
    </w:p>
    <w:p>
      <w:pPr>
        <w:spacing w:line="360" w:lineRule="auto" w:after="80"/>
        <w:ind w:firstLine="480"/>
      </w:pPr>
      <w:r>
        <w:rPr>
          <w:rFonts w:ascii="宋体" w:hAnsi="宋体" w:eastAsia="宋体"/>
          <w:sz w:val="22"/>
        </w:rPr>
        <w:t>由于本文优化对象不仅包括冷水机组，还包括风机、水泵和空气处理机组，因此采用综合容量冗余率评价整体配置水平。综合冗余率由冷源侧、风系统、水系统和空气处理侧冗余率平均得到：</w:t>
      </w:r>
    </w:p>
    <w:p>
      <w:pPr>
        <w:spacing w:line="360" w:lineRule="auto" w:after="80"/>
        <w:ind w:firstLine="480"/>
      </w:pPr>
      <w:r>
        <w:rPr>
          <w:rFonts w:ascii="宋体" w:hAnsi="宋体" w:eastAsia="宋体"/>
          <w:sz w:val="22"/>
        </w:rPr>
        <w:t>R = mean(Rc, Rf, Rp, Rahu)</w:t>
      </w:r>
    </w:p>
    <w:p>
      <w:pPr>
        <w:spacing w:line="360" w:lineRule="auto" w:after="80"/>
        <w:ind w:firstLine="480"/>
      </w:pPr>
      <w:r>
        <w:rPr>
          <w:rFonts w:ascii="宋体" w:hAnsi="宋体" w:eastAsia="宋体"/>
          <w:sz w:val="22"/>
        </w:rPr>
        <w:t>式中，R 为综合容量冗余率；Rf 为风机容量冗余率；Rp 为水泵容量冗余率；Rahu 为空气处理机组处理能力冗余率。</w:t>
      </w:r>
    </w:p>
    <w:p>
      <w:pPr>
        <w:spacing w:line="360" w:lineRule="auto" w:after="80"/>
        <w:ind w:firstLine="480"/>
      </w:pPr>
      <w:r>
        <w:rPr>
          <w:rFonts w:ascii="宋体" w:hAnsi="宋体" w:eastAsia="宋体"/>
          <w:sz w:val="22"/>
        </w:rPr>
        <w:t>容量冗余率优化目标为：</w:t>
      </w:r>
    </w:p>
    <w:p>
      <w:pPr>
        <w:spacing w:line="360" w:lineRule="auto" w:after="80"/>
        <w:ind w:firstLine="480"/>
      </w:pPr>
      <w:r>
        <w:rPr>
          <w:rFonts w:ascii="宋体" w:hAnsi="宋体" w:eastAsia="宋体"/>
          <w:sz w:val="22"/>
        </w:rPr>
        <w:t>f2 = min R</w:t>
      </w:r>
    </w:p>
    <w:p>
      <w:pPr>
        <w:spacing w:line="360" w:lineRule="auto" w:after="80"/>
        <w:ind w:firstLine="480"/>
      </w:pPr>
      <w:r>
        <w:rPr>
          <w:rFonts w:ascii="宋体" w:hAnsi="宋体" w:eastAsia="宋体"/>
          <w:sz w:val="22"/>
        </w:rPr>
        <w:t>通过同时最小化全生命周期成本和综合容量冗余率，可以在经济性和容量合理性之间取得平衡。</w:t>
      </w:r>
    </w:p>
    <w:p>
      <w:pPr>
        <w:pStyle w:val="Heading2"/>
      </w:pPr>
      <w:r>
        <w:t>5.4 工程约束条件</w:t>
      </w:r>
    </w:p>
    <w:p>
      <w:pPr>
        <w:spacing w:line="360" w:lineRule="auto" w:after="80"/>
        <w:ind w:firstLine="480"/>
      </w:pPr>
      <w:r>
        <w:rPr>
          <w:rFonts w:ascii="宋体" w:hAnsi="宋体" w:eastAsia="宋体"/>
          <w:sz w:val="22"/>
        </w:rPr>
        <w:t>容量配置优化必须满足地铁车站通风空调系统的工程运行要求。本文主要设置以下约束条件。</w:t>
      </w:r>
    </w:p>
    <w:p>
      <w:pPr>
        <w:spacing w:line="360" w:lineRule="auto" w:after="80"/>
        <w:ind w:firstLine="480"/>
      </w:pPr>
      <w:r>
        <w:rPr>
          <w:rFonts w:ascii="宋体" w:hAnsi="宋体" w:eastAsia="宋体"/>
          <w:sz w:val="22"/>
        </w:rPr>
        <w:t>第一，冷源容量约束。冷水机组总装机容量应不低于设计负荷与安全系数的乘积：</w:t>
      </w:r>
    </w:p>
    <w:p>
      <w:pPr>
        <w:spacing w:line="360" w:lineRule="auto" w:after="80"/>
        <w:ind w:firstLine="480"/>
      </w:pPr>
      <w:r>
        <w:rPr>
          <w:rFonts w:ascii="宋体" w:hAnsi="宋体" w:eastAsia="宋体"/>
          <w:sz w:val="22"/>
        </w:rPr>
        <w:t>Cc &gt;= alpha Qd</w:t>
      </w:r>
    </w:p>
    <w:p>
      <w:pPr>
        <w:spacing w:line="360" w:lineRule="auto" w:after="80"/>
        <w:ind w:firstLine="480"/>
      </w:pPr>
      <w:r>
        <w:rPr>
          <w:rFonts w:ascii="宋体" w:hAnsi="宋体" w:eastAsia="宋体"/>
          <w:sz w:val="22"/>
        </w:rPr>
        <w:t>式中，alpha 为最小容量安全系数，本文取 1.03。</w:t>
      </w:r>
    </w:p>
    <w:p>
      <w:pPr>
        <w:spacing w:line="360" w:lineRule="auto" w:after="80"/>
        <w:ind w:firstLine="480"/>
      </w:pPr>
      <w:r>
        <w:rPr>
          <w:rFonts w:ascii="宋体" w:hAnsi="宋体" w:eastAsia="宋体"/>
          <w:sz w:val="22"/>
        </w:rPr>
        <w:t>第二，风机容量约束。风机总容量应满足站台区域送排风需求。本文根据设计负荷估算风机需求，并要求风机总容量不低于安全系数修正后的需求值：</w:t>
      </w:r>
    </w:p>
    <w:p>
      <w:pPr>
        <w:spacing w:line="360" w:lineRule="auto" w:after="80"/>
        <w:ind w:firstLine="480"/>
      </w:pPr>
      <w:r>
        <w:rPr>
          <w:rFonts w:ascii="宋体" w:hAnsi="宋体" w:eastAsia="宋体"/>
          <w:sz w:val="22"/>
        </w:rPr>
        <w:t>Cf &gt;= alpha Df</w:t>
      </w:r>
    </w:p>
    <w:p>
      <w:pPr>
        <w:spacing w:line="360" w:lineRule="auto" w:after="80"/>
        <w:ind w:firstLine="480"/>
      </w:pPr>
      <w:r>
        <w:rPr>
          <w:rFonts w:ascii="宋体" w:hAnsi="宋体" w:eastAsia="宋体"/>
          <w:sz w:val="22"/>
        </w:rPr>
        <w:t>式中，Df 为风机容量需求。</w:t>
      </w:r>
    </w:p>
    <w:p>
      <w:pPr>
        <w:spacing w:line="360" w:lineRule="auto" w:after="80"/>
        <w:ind w:firstLine="480"/>
      </w:pPr>
      <w:r>
        <w:rPr>
          <w:rFonts w:ascii="宋体" w:hAnsi="宋体" w:eastAsia="宋体"/>
          <w:sz w:val="22"/>
        </w:rPr>
        <w:t>第三，水泵容量约束。水泵总容量应满足冷冻水和冷却水循环需求：</w:t>
      </w:r>
    </w:p>
    <w:p>
      <w:pPr>
        <w:spacing w:line="360" w:lineRule="auto" w:after="80"/>
        <w:ind w:firstLine="480"/>
      </w:pPr>
      <w:r>
        <w:rPr>
          <w:rFonts w:ascii="宋体" w:hAnsi="宋体" w:eastAsia="宋体"/>
          <w:sz w:val="22"/>
        </w:rPr>
        <w:t>Cp &gt;= alpha Dp</w:t>
      </w:r>
    </w:p>
    <w:p>
      <w:pPr>
        <w:spacing w:line="360" w:lineRule="auto" w:after="80"/>
        <w:ind w:firstLine="480"/>
      </w:pPr>
      <w:r>
        <w:rPr>
          <w:rFonts w:ascii="宋体" w:hAnsi="宋体" w:eastAsia="宋体"/>
          <w:sz w:val="22"/>
        </w:rPr>
        <w:t>式中，Dp 为水泵容量需求。</w:t>
      </w:r>
    </w:p>
    <w:p>
      <w:pPr>
        <w:spacing w:line="360" w:lineRule="auto" w:after="80"/>
        <w:ind w:firstLine="480"/>
      </w:pPr>
      <w:r>
        <w:rPr>
          <w:rFonts w:ascii="宋体" w:hAnsi="宋体" w:eastAsia="宋体"/>
          <w:sz w:val="22"/>
        </w:rPr>
        <w:t>第四，空气处理机组能力约束。空气处理机组总额定风量应满足站台区域空气处理需求：</w:t>
      </w:r>
    </w:p>
    <w:p>
      <w:pPr>
        <w:spacing w:line="360" w:lineRule="auto" w:after="80"/>
        <w:ind w:firstLine="480"/>
      </w:pPr>
      <w:r>
        <w:rPr>
          <w:rFonts w:ascii="宋体" w:hAnsi="宋体" w:eastAsia="宋体"/>
          <w:sz w:val="22"/>
        </w:rPr>
        <w:t>Cahu &gt;= alpha Dahu</w:t>
      </w:r>
    </w:p>
    <w:p>
      <w:pPr>
        <w:spacing w:line="360" w:lineRule="auto" w:after="80"/>
        <w:ind w:firstLine="480"/>
      </w:pPr>
      <w:r>
        <w:rPr>
          <w:rFonts w:ascii="宋体" w:hAnsi="宋体" w:eastAsia="宋体"/>
          <w:sz w:val="22"/>
        </w:rPr>
        <w:t>式中，Dahu 为空气处理机组风量需求。</w:t>
      </w:r>
    </w:p>
    <w:p>
      <w:pPr>
        <w:spacing w:line="360" w:lineRule="auto" w:after="80"/>
        <w:ind w:firstLine="480"/>
      </w:pPr>
      <w:r>
        <w:rPr>
          <w:rFonts w:ascii="宋体" w:hAnsi="宋体" w:eastAsia="宋体"/>
          <w:sz w:val="22"/>
        </w:rPr>
        <w:t>第五，设备规格与台数约束。各类设备容量和台数必须从候选规格集合中选取，不能取连续任意值。该约束反映了实际工程选型中设备标准化和离散化的特点。</w:t>
      </w:r>
    </w:p>
    <w:p>
      <w:pPr>
        <w:spacing w:line="360" w:lineRule="auto" w:after="80"/>
        <w:ind w:firstLine="480"/>
      </w:pPr>
      <w:r>
        <w:rPr>
          <w:rFonts w:ascii="宋体" w:hAnsi="宋体" w:eastAsia="宋体"/>
          <w:sz w:val="22"/>
        </w:rPr>
        <w:t>第六，系统匹配约束。冷源侧、风系统、水系统和空气处理侧应保持基本匹配，避免出现某一子系统容量明显不足而限制整体运行效果，或某一子系统容量过大而造成投资浪费。</w:t>
      </w:r>
    </w:p>
    <w:p>
      <w:pPr>
        <w:pStyle w:val="Heading2"/>
      </w:pPr>
      <w:r>
        <w:t>5.5 NSGA-II 多目标优化模型</w:t>
      </w:r>
    </w:p>
    <w:p>
      <w:pPr>
        <w:spacing w:before="160" w:after="160"/>
        <w:jc w:val="center"/>
      </w:pPr>
      <w:r>
        <w:rPr>
          <w:rFonts w:ascii="宋体" w:hAnsi="宋体" w:eastAsia="宋体"/>
          <w:b/>
          <w:color w:val="505050"/>
          <w:sz w:val="21"/>
        </w:rPr>
        <w:t>【图5-1 NSGA-II容量优化流程图：初始化种群 → 解码设备方案 → 约束校核 → 目标函数计算 → 非支配排序 → 拥挤距离计算 → 选择交叉变异 → Pareto解集】</w:t>
      </w:r>
    </w:p>
    <w:p>
      <w:pPr>
        <w:spacing w:line="360" w:lineRule="auto" w:after="80"/>
        <w:ind w:firstLine="480"/>
      </w:pPr>
      <w:r>
        <w:rPr>
          <w:rFonts w:ascii="宋体" w:hAnsi="宋体" w:eastAsia="宋体"/>
          <w:sz w:val="22"/>
        </w:rPr>
        <w:t>本文采用 NSGA-II 算法求解容量配置多目标优化问题。NSGA-II 通过非支配排序和拥挤距离机制，在进化过程中保留目标函数表现较优且分布较均匀的个体，适合处理容量配置中多目标、多约束和离散变量组合问题。</w:t>
      </w:r>
    </w:p>
    <w:p>
      <w:pPr>
        <w:spacing w:line="360" w:lineRule="auto" w:after="80"/>
        <w:ind w:firstLine="480"/>
      </w:pPr>
      <w:r>
        <w:rPr>
          <w:rFonts w:ascii="宋体" w:hAnsi="宋体" w:eastAsia="宋体"/>
          <w:sz w:val="22"/>
        </w:rPr>
        <w:t>本文 NSGA-II 求解流程如下：</w:t>
      </w:r>
    </w:p>
    <w:p>
      <w:pPr>
        <w:spacing w:line="360" w:lineRule="auto"/>
        <w:ind w:left="360"/>
      </w:pPr>
      <w:r>
        <w:rPr>
          <w:rFonts w:ascii="宋体" w:hAnsi="宋体" w:eastAsia="宋体"/>
          <w:sz w:val="22"/>
        </w:rPr>
        <w:t>1. 初始化种群。按照设备候选容量和台数范围随机生成初始容量配置方案；</w:t>
      </w:r>
    </w:p>
    <w:p>
      <w:pPr>
        <w:spacing w:line="360" w:lineRule="auto"/>
        <w:ind w:left="360"/>
      </w:pPr>
      <w:r>
        <w:rPr>
          <w:rFonts w:ascii="宋体" w:hAnsi="宋体" w:eastAsia="宋体"/>
          <w:sz w:val="22"/>
        </w:rPr>
        <w:t>2. 解码个体。将个体编码转换为具体设备容量和台数组合；</w:t>
      </w:r>
    </w:p>
    <w:p>
      <w:pPr>
        <w:spacing w:line="360" w:lineRule="auto"/>
        <w:ind w:left="360"/>
      </w:pPr>
      <w:r>
        <w:rPr>
          <w:rFonts w:ascii="宋体" w:hAnsi="宋体" w:eastAsia="宋体"/>
          <w:sz w:val="22"/>
        </w:rPr>
        <w:t>3. 约束校核。检查冷源、风机、水泵和空气处理机组是否满足容量安全约束；</w:t>
      </w:r>
    </w:p>
    <w:p>
      <w:pPr>
        <w:spacing w:line="360" w:lineRule="auto"/>
        <w:ind w:left="360"/>
      </w:pPr>
      <w:r>
        <w:rPr>
          <w:rFonts w:ascii="宋体" w:hAnsi="宋体" w:eastAsia="宋体"/>
          <w:sz w:val="22"/>
        </w:rPr>
        <w:t>4. 目标函数计算。分别计算方案的全生命周期成本和综合容量冗余率；</w:t>
      </w:r>
    </w:p>
    <w:p>
      <w:pPr>
        <w:spacing w:line="360" w:lineRule="auto"/>
        <w:ind w:left="360"/>
      </w:pPr>
      <w:r>
        <w:rPr>
          <w:rFonts w:ascii="宋体" w:hAnsi="宋体" w:eastAsia="宋体"/>
          <w:sz w:val="22"/>
        </w:rPr>
        <w:t>5. 非支配排序。根据两个目标函数判断个体之间的支配关系；</w:t>
      </w:r>
    </w:p>
    <w:p>
      <w:pPr>
        <w:spacing w:line="360" w:lineRule="auto"/>
        <w:ind w:left="360"/>
      </w:pPr>
      <w:r>
        <w:rPr>
          <w:rFonts w:ascii="宋体" w:hAnsi="宋体" w:eastAsia="宋体"/>
          <w:sz w:val="22"/>
        </w:rPr>
        <w:t>6. 拥挤距离计算。保持 Pareto 前沿解的多样性；</w:t>
      </w:r>
    </w:p>
    <w:p>
      <w:pPr>
        <w:spacing w:line="360" w:lineRule="auto"/>
        <w:ind w:left="360"/>
      </w:pPr>
      <w:r>
        <w:rPr>
          <w:rFonts w:ascii="宋体" w:hAnsi="宋体" w:eastAsia="宋体"/>
          <w:sz w:val="22"/>
        </w:rPr>
        <w:t>7. 选择、交叉和变异。生成新一代候选方案；</w:t>
      </w:r>
    </w:p>
    <w:p>
      <w:pPr>
        <w:spacing w:line="360" w:lineRule="auto"/>
        <w:ind w:left="360"/>
      </w:pPr>
      <w:r>
        <w:rPr>
          <w:rFonts w:ascii="宋体" w:hAnsi="宋体" w:eastAsia="宋体"/>
          <w:sz w:val="22"/>
        </w:rPr>
        <w:t>8. 迭代终止。达到最大进化代数后输出 Pareto 解集。</w:t>
      </w:r>
    </w:p>
    <w:p>
      <w:pPr>
        <w:spacing w:line="360" w:lineRule="auto" w:after="80"/>
        <w:ind w:firstLine="480"/>
      </w:pPr>
      <w:r>
        <w:rPr>
          <w:rFonts w:ascii="宋体" w:hAnsi="宋体" w:eastAsia="宋体"/>
          <w:sz w:val="22"/>
        </w:rPr>
        <w:t>本文设置种群规模为 80，最大进化代数为 150。由于设备容量和台数均为离散变量，在求解过程中对个体编码进行取整处理，并结合离散方案枚举结果补充 Pareto 候选解，以提高最终解集的可行性和工程适配性。</w:t>
      </w:r>
    </w:p>
    <w:p>
      <w:pPr>
        <w:pStyle w:val="Heading2"/>
      </w:pPr>
      <w:r>
        <w:t>5.6 基于 TOPSIS 的综合最优方案选择</w:t>
      </w:r>
    </w:p>
    <w:p>
      <w:pPr>
        <w:spacing w:line="360" w:lineRule="auto" w:after="80"/>
        <w:ind w:firstLine="480"/>
      </w:pPr>
      <w:r>
        <w:rPr>
          <w:rFonts w:ascii="宋体" w:hAnsi="宋体" w:eastAsia="宋体"/>
          <w:sz w:val="22"/>
        </w:rPr>
        <w:t>表5-3 TOPSIS排序结果</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排名</w:t>
            </w:r>
          </w:p>
        </w:tc>
        <w:tc>
          <w:tcPr>
            <w:tcW w:type="dxa" w:w="2309"/>
            <w:vAlign w:val="center"/>
            <w:shd w:fill="D9EAF7"/>
          </w:tcPr>
          <w:p>
            <w:pPr>
              <w:jc w:val="center"/>
            </w:pPr>
            <w:r/>
            <w:r>
              <w:rPr>
                <w:rFonts w:ascii="宋体" w:hAnsi="宋体" w:eastAsia="宋体"/>
                <w:b/>
                <w:sz w:val="18"/>
              </w:rPr>
              <w:t>全生命周期成本/元</w:t>
            </w:r>
          </w:p>
        </w:tc>
        <w:tc>
          <w:tcPr>
            <w:tcW w:type="dxa" w:w="2309"/>
            <w:vAlign w:val="center"/>
            <w:shd w:fill="D9EAF7"/>
          </w:tcPr>
          <w:p>
            <w:pPr>
              <w:jc w:val="center"/>
            </w:pPr>
            <w:r/>
            <w:r>
              <w:rPr>
                <w:rFonts w:ascii="宋体" w:hAnsi="宋体" w:eastAsia="宋体"/>
                <w:b/>
                <w:sz w:val="18"/>
              </w:rPr>
              <w:t>综合容量冗余率</w:t>
            </w:r>
          </w:p>
        </w:tc>
        <w:tc>
          <w:tcPr>
            <w:tcW w:type="dxa" w:w="2309"/>
            <w:vAlign w:val="center"/>
            <w:shd w:fill="D9EAF7"/>
          </w:tcPr>
          <w:p>
            <w:pPr>
              <w:jc w:val="center"/>
            </w:pPr>
            <w:r/>
            <w:r>
              <w:rPr>
                <w:rFonts w:ascii="宋体" w:hAnsi="宋体" w:eastAsia="宋体"/>
                <w:b/>
                <w:sz w:val="18"/>
              </w:rPr>
              <w:t>TOPSIS得分</w:t>
            </w:r>
          </w:p>
        </w:tc>
      </w:tr>
      <w:tr>
        <w:tc>
          <w:tcPr>
            <w:tcW w:type="dxa" w:w="2309"/>
            <w:vAlign w:val="center"/>
          </w:tcPr>
          <w:p>
            <w:pPr>
              <w:jc w:val="center"/>
            </w:pPr>
            <w:r/>
            <w:r>
              <w:rPr>
                <w:rFonts w:ascii="宋体" w:hAnsi="宋体" w:eastAsia="宋体"/>
                <w:b w:val="0"/>
                <w:sz w:val="18"/>
              </w:rPr>
              <w:t>1</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1.0000</w:t>
            </w:r>
          </w:p>
        </w:tc>
      </w:tr>
      <w:tr>
        <w:tc>
          <w:tcPr>
            <w:tcW w:type="dxa" w:w="2309"/>
            <w:vAlign w:val="center"/>
          </w:tcPr>
          <w:p>
            <w:pPr>
              <w:jc w:val="center"/>
            </w:pPr>
            <w:r/>
            <w:r>
              <w:rPr>
                <w:rFonts w:ascii="宋体" w:hAnsi="宋体" w:eastAsia="宋体"/>
                <w:b w:val="0"/>
                <w:sz w:val="18"/>
              </w:rPr>
              <w:t>2</w:t>
            </w:r>
          </w:p>
        </w:tc>
        <w:tc>
          <w:tcPr>
            <w:tcW w:type="dxa" w:w="2309"/>
            <w:vAlign w:val="center"/>
          </w:tcPr>
          <w:p>
            <w:pPr>
              <w:jc w:val="center"/>
            </w:pPr>
            <w:r/>
            <w:r>
              <w:rPr>
                <w:rFonts w:ascii="宋体" w:hAnsi="宋体" w:eastAsia="宋体"/>
                <w:b w:val="0"/>
                <w:sz w:val="18"/>
              </w:rPr>
              <w:t>3862830</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0.9511</w:t>
            </w:r>
          </w:p>
        </w:tc>
      </w:tr>
      <w:tr>
        <w:tc>
          <w:tcPr>
            <w:tcW w:type="dxa" w:w="2309"/>
            <w:vAlign w:val="center"/>
          </w:tcPr>
          <w:p>
            <w:pPr>
              <w:jc w:val="center"/>
            </w:pPr>
            <w:r/>
            <w:r>
              <w:rPr>
                <w:rFonts w:ascii="宋体" w:hAnsi="宋体" w:eastAsia="宋体"/>
                <w:b w:val="0"/>
                <w:sz w:val="18"/>
              </w:rPr>
              <w:t>3</w:t>
            </w:r>
          </w:p>
        </w:tc>
        <w:tc>
          <w:tcPr>
            <w:tcW w:type="dxa" w:w="2309"/>
            <w:vAlign w:val="center"/>
          </w:tcPr>
          <w:p>
            <w:pPr>
              <w:jc w:val="center"/>
            </w:pPr>
            <w:r/>
            <w:r>
              <w:rPr>
                <w:rFonts w:ascii="宋体" w:hAnsi="宋体" w:eastAsia="宋体"/>
                <w:b w:val="0"/>
                <w:sz w:val="18"/>
              </w:rPr>
              <w:t>3788934</w:t>
            </w:r>
          </w:p>
        </w:tc>
        <w:tc>
          <w:tcPr>
            <w:tcW w:type="dxa" w:w="2309"/>
            <w:vAlign w:val="center"/>
          </w:tcPr>
          <w:p>
            <w:pPr>
              <w:jc w:val="center"/>
            </w:pPr>
            <w:r/>
            <w:r>
              <w:rPr>
                <w:rFonts w:ascii="宋体" w:hAnsi="宋体" w:eastAsia="宋体"/>
                <w:b w:val="0"/>
                <w:sz w:val="18"/>
              </w:rPr>
              <w:t>12.44%</w:t>
            </w:r>
          </w:p>
        </w:tc>
        <w:tc>
          <w:tcPr>
            <w:tcW w:type="dxa" w:w="2309"/>
            <w:vAlign w:val="center"/>
          </w:tcPr>
          <w:p>
            <w:pPr>
              <w:jc w:val="center"/>
            </w:pPr>
            <w:r/>
            <w:r>
              <w:rPr>
                <w:rFonts w:ascii="宋体" w:hAnsi="宋体" w:eastAsia="宋体"/>
                <w:b w:val="0"/>
                <w:sz w:val="18"/>
              </w:rPr>
              <w:t>0.8169</w:t>
            </w:r>
          </w:p>
        </w:tc>
      </w:tr>
      <w:tr>
        <w:tc>
          <w:tcPr>
            <w:tcW w:type="dxa" w:w="2309"/>
            <w:vAlign w:val="center"/>
          </w:tcPr>
          <w:p>
            <w:pPr>
              <w:jc w:val="center"/>
            </w:pPr>
            <w:r/>
            <w:r>
              <w:rPr>
                <w:rFonts w:ascii="宋体" w:hAnsi="宋体" w:eastAsia="宋体"/>
                <w:b w:val="0"/>
                <w:sz w:val="18"/>
              </w:rPr>
              <w:t>4</w:t>
            </w:r>
          </w:p>
        </w:tc>
        <w:tc>
          <w:tcPr>
            <w:tcW w:type="dxa" w:w="2309"/>
            <w:vAlign w:val="center"/>
          </w:tcPr>
          <w:p>
            <w:pPr>
              <w:jc w:val="center"/>
            </w:pPr>
            <w:r/>
            <w:r>
              <w:rPr>
                <w:rFonts w:ascii="宋体" w:hAnsi="宋体" w:eastAsia="宋体"/>
                <w:b w:val="0"/>
                <w:sz w:val="18"/>
              </w:rPr>
              <w:t>3940306</w:t>
            </w:r>
          </w:p>
        </w:tc>
        <w:tc>
          <w:tcPr>
            <w:tcW w:type="dxa" w:w="2309"/>
            <w:vAlign w:val="center"/>
          </w:tcPr>
          <w:p>
            <w:pPr>
              <w:jc w:val="center"/>
            </w:pPr>
            <w:r/>
            <w:r>
              <w:rPr>
                <w:rFonts w:ascii="宋体" w:hAnsi="宋体" w:eastAsia="宋体"/>
                <w:b w:val="0"/>
                <w:sz w:val="18"/>
              </w:rPr>
              <w:t>12.44%</w:t>
            </w:r>
          </w:p>
        </w:tc>
        <w:tc>
          <w:tcPr>
            <w:tcW w:type="dxa" w:w="2309"/>
            <w:vAlign w:val="center"/>
          </w:tcPr>
          <w:p>
            <w:pPr>
              <w:jc w:val="center"/>
            </w:pPr>
            <w:r/>
            <w:r>
              <w:rPr>
                <w:rFonts w:ascii="宋体" w:hAnsi="宋体" w:eastAsia="宋体"/>
                <w:b w:val="0"/>
                <w:sz w:val="18"/>
              </w:rPr>
              <w:t>0.8038</w:t>
            </w:r>
          </w:p>
        </w:tc>
      </w:tr>
      <w:tr>
        <w:tc>
          <w:tcPr>
            <w:tcW w:type="dxa" w:w="2309"/>
            <w:vAlign w:val="center"/>
          </w:tcPr>
          <w:p>
            <w:pPr>
              <w:jc w:val="center"/>
            </w:pPr>
            <w:r/>
            <w:r>
              <w:rPr>
                <w:rFonts w:ascii="宋体" w:hAnsi="宋体" w:eastAsia="宋体"/>
                <w:b w:val="0"/>
                <w:sz w:val="18"/>
              </w:rPr>
              <w:t>5</w:t>
            </w:r>
          </w:p>
        </w:tc>
        <w:tc>
          <w:tcPr>
            <w:tcW w:type="dxa" w:w="2309"/>
            <w:vAlign w:val="center"/>
          </w:tcPr>
          <w:p>
            <w:pPr>
              <w:jc w:val="center"/>
            </w:pPr>
            <w:r/>
            <w:r>
              <w:rPr>
                <w:rFonts w:ascii="宋体" w:hAnsi="宋体" w:eastAsia="宋体"/>
                <w:b w:val="0"/>
                <w:sz w:val="18"/>
              </w:rPr>
              <w:t>3805742</w:t>
            </w:r>
          </w:p>
        </w:tc>
        <w:tc>
          <w:tcPr>
            <w:tcW w:type="dxa" w:w="2309"/>
            <w:vAlign w:val="center"/>
          </w:tcPr>
          <w:p>
            <w:pPr>
              <w:jc w:val="center"/>
            </w:pPr>
            <w:r/>
            <w:r>
              <w:rPr>
                <w:rFonts w:ascii="宋体" w:hAnsi="宋体" w:eastAsia="宋体"/>
                <w:b w:val="0"/>
                <w:sz w:val="18"/>
              </w:rPr>
              <w:t>12.91%</w:t>
            </w:r>
          </w:p>
        </w:tc>
        <w:tc>
          <w:tcPr>
            <w:tcW w:type="dxa" w:w="2309"/>
            <w:vAlign w:val="center"/>
          </w:tcPr>
          <w:p>
            <w:pPr>
              <w:jc w:val="center"/>
            </w:pPr>
            <w:r/>
            <w:r>
              <w:rPr>
                <w:rFonts w:ascii="宋体" w:hAnsi="宋体" w:eastAsia="宋体"/>
                <w:b w:val="0"/>
                <w:sz w:val="18"/>
              </w:rPr>
              <w:t>0.7852</w:t>
            </w:r>
          </w:p>
        </w:tc>
      </w:tr>
    </w:tbl>
    <w:p/>
    <w:p>
      <w:pPr>
        <w:spacing w:line="360" w:lineRule="auto" w:after="80"/>
        <w:ind w:firstLine="480"/>
      </w:pPr>
      <w:r>
        <w:rPr>
          <w:rFonts w:ascii="宋体" w:hAnsi="宋体" w:eastAsia="宋体"/>
          <w:sz w:val="22"/>
        </w:rPr>
        <w:t>NSGA-II 输出的是一组 Pareto 非劣解，而不是单一最优解。Pareto 解集中不同方案体现了全生命周期成本和容量冗余率之间的权衡关系。为了选出一个便于工程应用的推荐方案，本文采用 TOPSIS 方法对 Pareto 解集进行综合排序。</w:t>
      </w:r>
    </w:p>
    <w:p>
      <w:pPr>
        <w:spacing w:line="360" w:lineRule="auto" w:after="80"/>
        <w:ind w:firstLine="480"/>
      </w:pPr>
      <w:r>
        <w:rPr>
          <w:rFonts w:ascii="宋体" w:hAnsi="宋体" w:eastAsia="宋体"/>
          <w:sz w:val="22"/>
        </w:rPr>
        <w:t>TOPSIS 方法首先对评价指标进行归一化处理，再根据指标权重构造加权决策矩阵。本文选取全生命周期成本和容量冗余率作为 TOPSIS 排序指标，二者均为成本型指标，即数值越小越优。考虑容量配置优化中经济性略高于冗余控制的重要性，本文设置全生命周期成本权重为 0.55，容量冗余率权重为 0.45。</w:t>
      </w:r>
    </w:p>
    <w:p>
      <w:pPr>
        <w:spacing w:line="360" w:lineRule="auto" w:after="80"/>
        <w:ind w:firstLine="480"/>
      </w:pPr>
      <w:r>
        <w:rPr>
          <w:rFonts w:ascii="宋体" w:hAnsi="宋体" w:eastAsia="宋体"/>
          <w:sz w:val="22"/>
        </w:rPr>
        <w:t>TOPSIS 评价步骤如下：</w:t>
      </w:r>
    </w:p>
    <w:p>
      <w:pPr>
        <w:spacing w:line="360" w:lineRule="auto"/>
        <w:ind w:left="360"/>
      </w:pPr>
      <w:r>
        <w:rPr>
          <w:rFonts w:ascii="宋体" w:hAnsi="宋体" w:eastAsia="宋体"/>
          <w:sz w:val="22"/>
        </w:rPr>
        <w:t>1. 构建 Pareto 解评价矩阵；</w:t>
      </w:r>
    </w:p>
    <w:p>
      <w:pPr>
        <w:spacing w:line="360" w:lineRule="auto"/>
        <w:ind w:left="360"/>
      </w:pPr>
      <w:r>
        <w:rPr>
          <w:rFonts w:ascii="宋体" w:hAnsi="宋体" w:eastAsia="宋体"/>
          <w:sz w:val="22"/>
        </w:rPr>
        <w:t>2. 对全生命周期成本和容量冗余率进行向量归一化；</w:t>
      </w:r>
    </w:p>
    <w:p>
      <w:pPr>
        <w:spacing w:line="360" w:lineRule="auto"/>
        <w:ind w:left="360"/>
      </w:pPr>
      <w:r>
        <w:rPr>
          <w:rFonts w:ascii="宋体" w:hAnsi="宋体" w:eastAsia="宋体"/>
          <w:sz w:val="22"/>
        </w:rPr>
        <w:t>3. 根据指标权重计算加权评价矩阵；</w:t>
      </w:r>
    </w:p>
    <w:p>
      <w:pPr>
        <w:spacing w:line="360" w:lineRule="auto"/>
        <w:ind w:left="360"/>
      </w:pPr>
      <w:r>
        <w:rPr>
          <w:rFonts w:ascii="宋体" w:hAnsi="宋体" w:eastAsia="宋体"/>
          <w:sz w:val="22"/>
        </w:rPr>
        <w:t>4. 确定正理想解和负理想解；</w:t>
      </w:r>
    </w:p>
    <w:p>
      <w:pPr>
        <w:spacing w:line="360" w:lineRule="auto"/>
        <w:ind w:left="360"/>
      </w:pPr>
      <w:r>
        <w:rPr>
          <w:rFonts w:ascii="宋体" w:hAnsi="宋体" w:eastAsia="宋体"/>
          <w:sz w:val="22"/>
        </w:rPr>
        <w:t>5. 计算各方案与正、负理想解之间的距离；</w:t>
      </w:r>
    </w:p>
    <w:p>
      <w:pPr>
        <w:spacing w:line="360" w:lineRule="auto"/>
        <w:ind w:left="360"/>
      </w:pPr>
      <w:r>
        <w:rPr>
          <w:rFonts w:ascii="宋体" w:hAnsi="宋体" w:eastAsia="宋体"/>
          <w:sz w:val="22"/>
        </w:rPr>
        <w:t>6. 计算贴近度得分；</w:t>
      </w:r>
    </w:p>
    <w:p>
      <w:pPr>
        <w:spacing w:line="360" w:lineRule="auto"/>
        <w:ind w:left="360"/>
      </w:pPr>
      <w:r>
        <w:rPr>
          <w:rFonts w:ascii="宋体" w:hAnsi="宋体" w:eastAsia="宋体"/>
          <w:sz w:val="22"/>
        </w:rPr>
        <w:t>7. 选择贴近度最高的方案作为综合最优方案。</w:t>
      </w:r>
    </w:p>
    <w:p>
      <w:pPr>
        <w:spacing w:line="360" w:lineRule="auto" w:after="80"/>
        <w:ind w:firstLine="480"/>
      </w:pPr>
      <w:r>
        <w:rPr>
          <w:rFonts w:ascii="宋体" w:hAnsi="宋体" w:eastAsia="宋体"/>
          <w:sz w:val="22"/>
        </w:rPr>
        <w:t>贴近度得分越高，说明该方案越接近理想配置方案。本文优化结果中，综合最优方案的 TOPSIS 得分最高，为 1.0000，对应全生命周期成本和容量冗余率均处于较优水平。</w:t>
      </w:r>
    </w:p>
    <w:p>
      <w:pPr>
        <w:pStyle w:val="Heading2"/>
      </w:pPr>
      <w:r>
        <w:t>5.7 优化结果概述</w:t>
      </w:r>
    </w:p>
    <w:p>
      <w:pPr>
        <w:jc w:val="center"/>
      </w:pPr>
      <w:r>
        <w:drawing>
          <wp:inline xmlns:a="http://schemas.openxmlformats.org/drawingml/2006/main" xmlns:pic="http://schemas.openxmlformats.org/drawingml/2006/picture">
            <wp:extent cx="4860000" cy="4022180"/>
            <wp:docPr id="9" name="Picture 9"/>
            <wp:cNvGraphicFramePr>
              <a:graphicFrameLocks noChangeAspect="1"/>
            </wp:cNvGraphicFramePr>
            <a:graphic>
              <a:graphicData uri="http://schemas.openxmlformats.org/drawingml/2006/picture">
                <pic:pic>
                  <pic:nvPicPr>
                    <pic:cNvPr id="0" name="step4_pareto_front.png"/>
                    <pic:cNvPicPr/>
                  </pic:nvPicPr>
                  <pic:blipFill>
                    <a:blip r:embed="rId17"/>
                    <a:stretch>
                      <a:fillRect/>
                    </a:stretch>
                  </pic:blipFill>
                  <pic:spPr>
                    <a:xfrm>
                      <a:off x="0" y="0"/>
                      <a:ext cx="4860000" cy="4022180"/>
                    </a:xfrm>
                    <a:prstGeom prst="rect"/>
                  </pic:spPr>
                </pic:pic>
              </a:graphicData>
            </a:graphic>
          </wp:inline>
        </w:drawing>
      </w:r>
    </w:p>
    <w:p>
      <w:pPr>
        <w:spacing w:before="160" w:after="160"/>
        <w:jc w:val="center"/>
      </w:pPr>
      <w:r>
        <w:rPr>
          <w:rFonts w:ascii="宋体" w:hAnsi="宋体" w:eastAsia="宋体"/>
          <w:b/>
          <w:color w:val="505050"/>
          <w:sz w:val="21"/>
        </w:rPr>
        <w:t>【图5-2 Pareto前沿图】</w:t>
      </w:r>
    </w:p>
    <w:p>
      <w:pPr>
        <w:spacing w:line="360" w:lineRule="auto" w:after="80"/>
        <w:ind w:firstLine="480"/>
      </w:pPr>
      <w:r>
        <w:rPr>
          <w:rFonts w:ascii="宋体" w:hAnsi="宋体" w:eastAsia="宋体"/>
          <w:sz w:val="22"/>
        </w:rPr>
        <w:t>Pareto 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TOPSIS 方法的作用就是在这两类指标之间进行综合折中，选择更适合工程应用的方案。</w:t>
      </w:r>
    </w:p>
    <w:p>
      <w:pPr>
        <w:spacing w:line="360" w:lineRule="auto" w:after="80"/>
        <w:ind w:firstLine="480"/>
      </w:pPr>
      <w:r>
        <w:rPr>
          <w:rFonts w:ascii="宋体" w:hAnsi="宋体" w:eastAsia="宋体"/>
          <w:sz w:val="22"/>
        </w:rPr>
        <w:t>根据 NSGA-II 和 TOPSIS 计算结果，本文得到一组 Pareto 候选方案，并从中选出综合最优容量配置方案。基准方案与优化方案的主要结果如表5-1所示。</w:t>
      </w:r>
    </w:p>
    <w:p>
      <w:pPr>
        <w:spacing w:line="360" w:lineRule="auto" w:after="80"/>
        <w:ind w:firstLine="480"/>
      </w:pPr>
      <w:r>
        <w:rPr>
          <w:rFonts w:ascii="宋体" w:hAnsi="宋体" w:eastAsia="宋体"/>
          <w:sz w:val="22"/>
        </w:rPr>
        <w:t>表5-1 基准方案与优化方案主要指标</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方案</w:t>
            </w:r>
          </w:p>
        </w:tc>
        <w:tc>
          <w:tcPr>
            <w:tcW w:type="dxa" w:w="2309"/>
            <w:vAlign w:val="center"/>
            <w:shd w:fill="D9EAF7"/>
          </w:tcPr>
          <w:p>
            <w:pPr>
              <w:jc w:val="center"/>
            </w:pPr>
            <w:r/>
            <w:r>
              <w:rPr>
                <w:rFonts w:ascii="宋体" w:hAnsi="宋体" w:eastAsia="宋体"/>
                <w:b/>
                <w:sz w:val="18"/>
              </w:rPr>
              <w:t>冷源总容量/kW</w:t>
            </w:r>
          </w:p>
        </w:tc>
        <w:tc>
          <w:tcPr>
            <w:tcW w:type="dxa" w:w="2309"/>
            <w:vAlign w:val="center"/>
            <w:shd w:fill="D9EAF7"/>
          </w:tcPr>
          <w:p>
            <w:pPr>
              <w:jc w:val="center"/>
            </w:pPr>
            <w:r/>
            <w:r>
              <w:rPr>
                <w:rFonts w:ascii="宋体" w:hAnsi="宋体" w:eastAsia="宋体"/>
                <w:b/>
                <w:sz w:val="18"/>
              </w:rPr>
              <w:t>全生命周期成本/元</w:t>
            </w:r>
          </w:p>
        </w:tc>
        <w:tc>
          <w:tcPr>
            <w:tcW w:type="dxa" w:w="2309"/>
            <w:vAlign w:val="center"/>
            <w:shd w:fill="D9EAF7"/>
          </w:tcPr>
          <w:p>
            <w:pPr>
              <w:jc w:val="center"/>
            </w:pPr>
            <w:r/>
            <w:r>
              <w:rPr>
                <w:rFonts w:ascii="宋体" w:hAnsi="宋体" w:eastAsia="宋体"/>
                <w:b/>
                <w:sz w:val="18"/>
              </w:rPr>
              <w:t>综合容量冗余率</w:t>
            </w:r>
          </w:p>
        </w:tc>
      </w:tr>
      <w:tr>
        <w:tc>
          <w:tcPr>
            <w:tcW w:type="dxa" w:w="2309"/>
            <w:vAlign w:val="center"/>
          </w:tcPr>
          <w:p>
            <w:pPr>
              <w:jc w:val="center"/>
            </w:pPr>
            <w:r/>
            <w:r>
              <w:rPr>
                <w:rFonts w:ascii="宋体" w:hAnsi="宋体" w:eastAsia="宋体"/>
                <w:b w:val="0"/>
                <w:sz w:val="18"/>
              </w:rPr>
              <w:t>基准方案</w:t>
            </w:r>
          </w:p>
        </w:tc>
        <w:tc>
          <w:tcPr>
            <w:tcW w:type="dxa" w:w="2309"/>
            <w:vAlign w:val="center"/>
          </w:tcPr>
          <w:p>
            <w:pPr>
              <w:jc w:val="center"/>
            </w:pPr>
            <w:r/>
            <w:r>
              <w:rPr>
                <w:rFonts w:ascii="宋体" w:hAnsi="宋体" w:eastAsia="宋体"/>
                <w:b w:val="0"/>
                <w:sz w:val="18"/>
              </w:rPr>
              <w:t>440</w:t>
            </w:r>
          </w:p>
        </w:tc>
        <w:tc>
          <w:tcPr>
            <w:tcW w:type="dxa" w:w="2309"/>
            <w:vAlign w:val="center"/>
          </w:tcPr>
          <w:p>
            <w:pPr>
              <w:jc w:val="center"/>
            </w:pPr>
            <w:r/>
            <w:r>
              <w:rPr>
                <w:rFonts w:ascii="宋体" w:hAnsi="宋体" w:eastAsia="宋体"/>
                <w:b w:val="0"/>
                <w:sz w:val="18"/>
              </w:rPr>
              <w:t>4711887</w:t>
            </w:r>
          </w:p>
        </w:tc>
        <w:tc>
          <w:tcPr>
            <w:tcW w:type="dxa" w:w="2309"/>
            <w:vAlign w:val="center"/>
          </w:tcPr>
          <w:p>
            <w:pPr>
              <w:jc w:val="center"/>
            </w:pPr>
            <w:r/>
            <w:r>
              <w:rPr>
                <w:rFonts w:ascii="宋体" w:hAnsi="宋体" w:eastAsia="宋体"/>
                <w:b w:val="0"/>
                <w:sz w:val="18"/>
              </w:rPr>
              <w:t>33.40%</w:t>
            </w:r>
          </w:p>
        </w:tc>
      </w:tr>
      <w:tr>
        <w:tc>
          <w:tcPr>
            <w:tcW w:type="dxa" w:w="2309"/>
            <w:vAlign w:val="center"/>
          </w:tcPr>
          <w:p>
            <w:pPr>
              <w:jc w:val="center"/>
            </w:pPr>
            <w:r/>
            <w:r>
              <w:rPr>
                <w:rFonts w:ascii="宋体" w:hAnsi="宋体" w:eastAsia="宋体"/>
                <w:b w:val="0"/>
                <w:sz w:val="18"/>
              </w:rPr>
              <w:t>优化方案</w:t>
            </w:r>
          </w:p>
        </w:tc>
        <w:tc>
          <w:tcPr>
            <w:tcW w:type="dxa" w:w="2309"/>
            <w:vAlign w:val="center"/>
          </w:tcPr>
          <w:p>
            <w:pPr>
              <w:jc w:val="center"/>
            </w:pPr>
            <w:r/>
            <w:r>
              <w:rPr>
                <w:rFonts w:ascii="宋体" w:hAnsi="宋体" w:eastAsia="宋体"/>
                <w:b w:val="0"/>
                <w:sz w:val="18"/>
              </w:rPr>
              <w:t>360</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9.72%</w:t>
            </w:r>
          </w:p>
        </w:tc>
      </w:tr>
    </w:tbl>
    <w:p/>
    <w:p>
      <w:pPr>
        <w:spacing w:line="360" w:lineRule="auto" w:after="80"/>
        <w:ind w:firstLine="480"/>
      </w:pPr>
      <w:r>
        <w:rPr>
          <w:rFonts w:ascii="宋体" w:hAnsi="宋体" w:eastAsia="宋体"/>
          <w:sz w:val="22"/>
        </w:rPr>
        <w:t>由表5-1可知，优化方案的冷源总容量由基准方案的 440 kW 降低至 360 kW，综合容量冗余率由 33.40% 降低至 9.72%。同时，全生命周期成本由 471.19 万元降低至 371.15 万元。说明本文建立的容量配置优化模型能够在满足负荷需求和工程约束的前提下，有效降低设备容量冗余和生命周期经济成本。</w:t>
      </w:r>
    </w:p>
    <w:p>
      <w:pPr>
        <w:spacing w:line="360" w:lineRule="auto" w:after="80"/>
        <w:ind w:firstLine="480"/>
      </w:pPr>
      <w:r>
        <w:rPr>
          <w:rFonts w:ascii="宋体" w:hAnsi="宋体" w:eastAsia="宋体"/>
          <w:sz w:val="22"/>
        </w:rPr>
        <w:t>需要说明的是，本节主要从模型求解角度给出优化结果概述，关于优化方案在初投资、年运行能耗、节能率和工程可行性方面的详细评价，将在第6章中进一步展开。</w:t>
      </w:r>
    </w:p>
    <w:p>
      <w:pPr>
        <w:pStyle w:val="Heading2"/>
      </w:pPr>
      <w:r>
        <w:t>5.8 本章小结</w:t>
      </w:r>
    </w:p>
    <w:p>
      <w:pPr>
        <w:spacing w:line="360" w:lineRule="auto" w:after="80"/>
        <w:ind w:firstLine="480"/>
      </w:pPr>
      <w:r>
        <w:rPr>
          <w:rFonts w:ascii="宋体" w:hAnsi="宋体" w:eastAsia="宋体"/>
          <w:sz w:val="22"/>
        </w:rPr>
        <w:t>本章在第4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 NSGA-II 算法求解 Pareto 解集，并利用 TOPSIS 方法选取综合最优方案。计算结果表明，优化方案相较基准方案能够明显降低冷源容量、综合容量冗余率和全生命周期成本，为后续工程评价提供了基础。</w:t>
      </w:r>
    </w:p>
    <w:p>
      <w:pPr>
        <w:pStyle w:val="Heading1"/>
      </w:pPr>
      <w:r>
        <w:t>第6章 优化结果分析与工程评价</w:t>
      </w:r>
    </w:p>
    <w:p>
      <w:pPr>
        <w:pStyle w:val="Heading2"/>
      </w:pPr>
      <w:r>
        <w:t>6.1 基准方案与优化方案对比</w:t>
      </w:r>
    </w:p>
    <w:p>
      <w:pPr>
        <w:jc w:val="center"/>
      </w:pPr>
      <w:r>
        <w:drawing>
          <wp:inline xmlns:a="http://schemas.openxmlformats.org/drawingml/2006/main" xmlns:pic="http://schemas.openxmlformats.org/drawingml/2006/picture">
            <wp:extent cx="4860000" cy="3848046"/>
            <wp:docPr id="10" name="Picture 10"/>
            <wp:cNvGraphicFramePr>
              <a:graphicFrameLocks noChangeAspect="1"/>
            </wp:cNvGraphicFramePr>
            <a:graphic>
              <a:graphicData uri="http://schemas.openxmlformats.org/drawingml/2006/picture">
                <pic:pic>
                  <pic:nvPicPr>
                    <pic:cNvPr id="0" name="step4_scheme_comparison.png"/>
                    <pic:cNvPicPr/>
                  </pic:nvPicPr>
                  <pic:blipFill>
                    <a:blip r:embed="rId18"/>
                    <a:stretch>
                      <a:fillRect/>
                    </a:stretch>
                  </pic:blipFill>
                  <pic:spPr>
                    <a:xfrm>
                      <a:off x="0" y="0"/>
                      <a:ext cx="4860000" cy="3848046"/>
                    </a:xfrm>
                    <a:prstGeom prst="rect"/>
                  </pic:spPr>
                </pic:pic>
              </a:graphicData>
            </a:graphic>
          </wp:inline>
        </w:drawing>
      </w:r>
    </w:p>
    <w:p>
      <w:pPr>
        <w:spacing w:before="160" w:after="160"/>
        <w:jc w:val="center"/>
      </w:pPr>
      <w:r>
        <w:rPr>
          <w:rFonts w:ascii="宋体" w:hAnsi="宋体" w:eastAsia="宋体"/>
          <w:b/>
          <w:color w:val="505050"/>
          <w:sz w:val="21"/>
        </w:rPr>
        <w:t>【图6-1 基准方案与优化方案对比图】</w:t>
      </w:r>
    </w:p>
    <w:p>
      <w:pPr>
        <w:spacing w:line="360" w:lineRule="auto" w:after="80"/>
        <w:ind w:firstLine="480"/>
      </w:pPr>
      <w:r>
        <w:rPr>
          <w:rFonts w:ascii="宋体" w:hAnsi="宋体" w:eastAsia="宋体"/>
          <w:sz w:val="22"/>
        </w:rPr>
        <w:t>表6-2 设备配置明细表</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方案</w:t>
            </w:r>
          </w:p>
        </w:tc>
        <w:tc>
          <w:tcPr>
            <w:tcW w:type="dxa" w:w="1847"/>
            <w:vAlign w:val="center"/>
            <w:shd w:fill="D9EAF7"/>
          </w:tcPr>
          <w:p>
            <w:pPr>
              <w:jc w:val="center"/>
            </w:pPr>
            <w:r/>
            <w:r>
              <w:rPr>
                <w:rFonts w:ascii="宋体" w:hAnsi="宋体" w:eastAsia="宋体"/>
                <w:b/>
                <w:sz w:val="18"/>
              </w:rPr>
              <w:t>冷水机组</w:t>
            </w:r>
          </w:p>
        </w:tc>
        <w:tc>
          <w:tcPr>
            <w:tcW w:type="dxa" w:w="1847"/>
            <w:vAlign w:val="center"/>
            <w:shd w:fill="D9EAF7"/>
          </w:tcPr>
          <w:p>
            <w:pPr>
              <w:jc w:val="center"/>
            </w:pPr>
            <w:r/>
            <w:r>
              <w:rPr>
                <w:rFonts w:ascii="宋体" w:hAnsi="宋体" w:eastAsia="宋体"/>
                <w:b/>
                <w:sz w:val="18"/>
              </w:rPr>
              <w:t>风机</w:t>
            </w:r>
          </w:p>
        </w:tc>
        <w:tc>
          <w:tcPr>
            <w:tcW w:type="dxa" w:w="1847"/>
            <w:vAlign w:val="center"/>
            <w:shd w:fill="D9EAF7"/>
          </w:tcPr>
          <w:p>
            <w:pPr>
              <w:jc w:val="center"/>
            </w:pPr>
            <w:r/>
            <w:r>
              <w:rPr>
                <w:rFonts w:ascii="宋体" w:hAnsi="宋体" w:eastAsia="宋体"/>
                <w:b/>
                <w:sz w:val="18"/>
              </w:rPr>
              <w:t>水泵</w:t>
            </w:r>
          </w:p>
        </w:tc>
        <w:tc>
          <w:tcPr>
            <w:tcW w:type="dxa" w:w="1847"/>
            <w:vAlign w:val="center"/>
            <w:shd w:fill="D9EAF7"/>
          </w:tcPr>
          <w:p>
            <w:pPr>
              <w:jc w:val="center"/>
            </w:pPr>
            <w:r/>
            <w:r>
              <w:rPr>
                <w:rFonts w:ascii="宋体" w:hAnsi="宋体" w:eastAsia="宋体"/>
                <w:b/>
                <w:sz w:val="18"/>
              </w:rPr>
              <w:t>空气处理机组</w:t>
            </w:r>
          </w:p>
        </w:tc>
      </w:tr>
      <w:tr>
        <w:tc>
          <w:tcPr>
            <w:tcW w:type="dxa" w:w="1847"/>
            <w:vAlign w:val="center"/>
          </w:tcPr>
          <w:p>
            <w:pPr>
              <w:jc w:val="center"/>
            </w:pPr>
            <w:r/>
            <w:r>
              <w:rPr>
                <w:rFonts w:ascii="宋体" w:hAnsi="宋体" w:eastAsia="宋体"/>
                <w:b w:val="0"/>
                <w:sz w:val="18"/>
              </w:rPr>
              <w:t>基准方案</w:t>
            </w:r>
          </w:p>
        </w:tc>
        <w:tc>
          <w:tcPr>
            <w:tcW w:type="dxa" w:w="1847"/>
            <w:vAlign w:val="center"/>
          </w:tcPr>
          <w:p>
            <w:pPr>
              <w:jc w:val="center"/>
            </w:pPr>
            <w:r/>
            <w:r>
              <w:rPr>
                <w:rFonts w:ascii="宋体" w:hAnsi="宋体" w:eastAsia="宋体"/>
                <w:b w:val="0"/>
                <w:sz w:val="18"/>
              </w:rPr>
              <w:t>220 kW × 2 台</w:t>
            </w:r>
          </w:p>
        </w:tc>
        <w:tc>
          <w:tcPr>
            <w:tcW w:type="dxa" w:w="1847"/>
            <w:vAlign w:val="center"/>
          </w:tcPr>
          <w:p>
            <w:pPr>
              <w:jc w:val="center"/>
            </w:pPr>
            <w:r/>
            <w:r>
              <w:rPr>
                <w:rFonts w:ascii="宋体" w:hAnsi="宋体" w:eastAsia="宋体"/>
                <w:b w:val="0"/>
                <w:sz w:val="18"/>
              </w:rPr>
              <w:t>50 kW × 1 台</w:t>
            </w:r>
          </w:p>
        </w:tc>
        <w:tc>
          <w:tcPr>
            <w:tcW w:type="dxa" w:w="1847"/>
            <w:vAlign w:val="center"/>
          </w:tcPr>
          <w:p>
            <w:pPr>
              <w:jc w:val="center"/>
            </w:pPr>
            <w:r/>
            <w:r>
              <w:rPr>
                <w:rFonts w:ascii="宋体" w:hAnsi="宋体" w:eastAsia="宋体"/>
                <w:b w:val="0"/>
                <w:sz w:val="18"/>
              </w:rPr>
              <w:t>36 kW × 1 台</w:t>
            </w:r>
          </w:p>
        </w:tc>
        <w:tc>
          <w:tcPr>
            <w:tcW w:type="dxa" w:w="1847"/>
            <w:vAlign w:val="center"/>
          </w:tcPr>
          <w:p>
            <w:pPr>
              <w:jc w:val="center"/>
            </w:pPr>
            <w:r/>
            <w:r>
              <w:rPr>
                <w:rFonts w:ascii="宋体" w:hAnsi="宋体" w:eastAsia="宋体"/>
                <w:b w:val="0"/>
                <w:sz w:val="18"/>
              </w:rPr>
              <w:t>50000 m³/h × 1 台</w:t>
            </w:r>
          </w:p>
        </w:tc>
      </w:tr>
      <w:tr>
        <w:tc>
          <w:tcPr>
            <w:tcW w:type="dxa" w:w="1847"/>
            <w:vAlign w:val="center"/>
          </w:tcPr>
          <w:p>
            <w:pPr>
              <w:jc w:val="center"/>
            </w:pPr>
            <w:r/>
            <w:r>
              <w:rPr>
                <w:rFonts w:ascii="宋体" w:hAnsi="宋体" w:eastAsia="宋体"/>
                <w:b w:val="0"/>
                <w:sz w:val="18"/>
              </w:rPr>
              <w:t>优化方案</w:t>
            </w:r>
          </w:p>
        </w:tc>
        <w:tc>
          <w:tcPr>
            <w:tcW w:type="dxa" w:w="1847"/>
            <w:vAlign w:val="center"/>
          </w:tcPr>
          <w:p>
            <w:pPr>
              <w:jc w:val="center"/>
            </w:pPr>
            <w:r/>
            <w:r>
              <w:rPr>
                <w:rFonts w:ascii="宋体" w:hAnsi="宋体" w:eastAsia="宋体"/>
                <w:b w:val="0"/>
                <w:sz w:val="18"/>
              </w:rPr>
              <w:t>120 kW × 3 台</w:t>
            </w:r>
          </w:p>
        </w:tc>
        <w:tc>
          <w:tcPr>
            <w:tcW w:type="dxa" w:w="1847"/>
            <w:vAlign w:val="center"/>
          </w:tcPr>
          <w:p>
            <w:pPr>
              <w:jc w:val="center"/>
            </w:pPr>
            <w:r/>
            <w:r>
              <w:rPr>
                <w:rFonts w:ascii="宋体" w:hAnsi="宋体" w:eastAsia="宋体"/>
                <w:b w:val="0"/>
                <w:sz w:val="18"/>
              </w:rPr>
              <w:t>40 kW × 1 台</w:t>
            </w:r>
          </w:p>
        </w:tc>
        <w:tc>
          <w:tcPr>
            <w:tcW w:type="dxa" w:w="1847"/>
            <w:vAlign w:val="center"/>
          </w:tcPr>
          <w:p>
            <w:pPr>
              <w:jc w:val="center"/>
            </w:pPr>
            <w:r/>
            <w:r>
              <w:rPr>
                <w:rFonts w:ascii="宋体" w:hAnsi="宋体" w:eastAsia="宋体"/>
                <w:b w:val="0"/>
                <w:sz w:val="18"/>
              </w:rPr>
              <w:t>28 kW × 1 台</w:t>
            </w:r>
          </w:p>
        </w:tc>
        <w:tc>
          <w:tcPr>
            <w:tcW w:type="dxa" w:w="1847"/>
            <w:vAlign w:val="center"/>
          </w:tcPr>
          <w:p>
            <w:pPr>
              <w:jc w:val="center"/>
            </w:pPr>
            <w:r/>
            <w:r>
              <w:rPr>
                <w:rFonts w:ascii="宋体" w:hAnsi="宋体" w:eastAsia="宋体"/>
                <w:b w:val="0"/>
                <w:sz w:val="18"/>
              </w:rPr>
              <w:t>45000 m³/h × 1 台</w:t>
            </w:r>
          </w:p>
        </w:tc>
      </w:tr>
    </w:tbl>
    <w:p/>
    <w:p>
      <w:pPr>
        <w:spacing w:line="360" w:lineRule="auto" w:after="80"/>
        <w:ind w:firstLine="480"/>
      </w:pPr>
      <w:r>
        <w:rPr>
          <w:rFonts w:ascii="宋体" w:hAnsi="宋体" w:eastAsia="宋体"/>
          <w:sz w:val="22"/>
        </w:rPr>
        <w:t>为了评价本文容量配置优化方法的实际效果，本章将第5章得到的优化方案与传统基准方案进行对比分析。基准方案按照设计负荷叠加常规安全裕度进行配置，体现传统工程设计中偏保守的容量选型方式；优化方案则由 NSGA-II 多目标优化和 TOPSIS 综合排序得到，在满足负荷需求和工程约束的前提下兼顾全生命周期成本和容量冗余率。</w:t>
      </w:r>
    </w:p>
    <w:p>
      <w:pPr>
        <w:spacing w:line="360" w:lineRule="auto" w:after="80"/>
        <w:ind w:firstLine="480"/>
      </w:pPr>
      <w:r>
        <w:rPr>
          <w:rFonts w:ascii="宋体" w:hAnsi="宋体" w:eastAsia="宋体"/>
          <w:sz w:val="22"/>
        </w:rPr>
        <w:t>基准方案与优化方案的主要评价指标如表6-1所示。</w:t>
      </w:r>
    </w:p>
    <w:p>
      <w:pPr>
        <w:spacing w:line="360" w:lineRule="auto" w:after="80"/>
        <w:ind w:firstLine="480"/>
      </w:pPr>
      <w:r>
        <w:rPr>
          <w:rFonts w:ascii="宋体" w:hAnsi="宋体" w:eastAsia="宋体"/>
          <w:sz w:val="22"/>
        </w:rPr>
        <w:t>表6-1 基准方案与优化方案综合对比</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指标</w:t>
            </w:r>
          </w:p>
        </w:tc>
        <w:tc>
          <w:tcPr>
            <w:tcW w:type="dxa" w:w="2309"/>
            <w:vAlign w:val="center"/>
            <w:shd w:fill="D9EAF7"/>
          </w:tcPr>
          <w:p>
            <w:pPr>
              <w:jc w:val="center"/>
            </w:pPr>
            <w:r/>
            <w:r>
              <w:rPr>
                <w:rFonts w:ascii="宋体" w:hAnsi="宋体" w:eastAsia="宋体"/>
                <w:b/>
                <w:sz w:val="18"/>
              </w:rPr>
              <w:t>基准方案</w:t>
            </w:r>
          </w:p>
        </w:tc>
        <w:tc>
          <w:tcPr>
            <w:tcW w:type="dxa" w:w="2309"/>
            <w:vAlign w:val="center"/>
            <w:shd w:fill="D9EAF7"/>
          </w:tcPr>
          <w:p>
            <w:pPr>
              <w:jc w:val="center"/>
            </w:pPr>
            <w:r/>
            <w:r>
              <w:rPr>
                <w:rFonts w:ascii="宋体" w:hAnsi="宋体" w:eastAsia="宋体"/>
                <w:b/>
                <w:sz w:val="18"/>
              </w:rPr>
              <w:t>优化方案</w:t>
            </w:r>
          </w:p>
        </w:tc>
        <w:tc>
          <w:tcPr>
            <w:tcW w:type="dxa" w:w="2309"/>
            <w:vAlign w:val="center"/>
            <w:shd w:fill="D9EAF7"/>
          </w:tcPr>
          <w:p>
            <w:pPr>
              <w:jc w:val="center"/>
            </w:pPr>
            <w:r/>
            <w:r>
              <w:rPr>
                <w:rFonts w:ascii="宋体" w:hAnsi="宋体" w:eastAsia="宋体"/>
                <w:b/>
                <w:sz w:val="18"/>
              </w:rPr>
              <w:t>变化幅度</w:t>
            </w:r>
          </w:p>
        </w:tc>
      </w:tr>
      <w:tr>
        <w:tc>
          <w:tcPr>
            <w:tcW w:type="dxa" w:w="2309"/>
            <w:vAlign w:val="center"/>
          </w:tcPr>
          <w:p>
            <w:pPr>
              <w:jc w:val="center"/>
            </w:pPr>
            <w:r/>
            <w:r>
              <w:rPr>
                <w:rFonts w:ascii="宋体" w:hAnsi="宋体" w:eastAsia="宋体"/>
                <w:b w:val="0"/>
                <w:sz w:val="18"/>
              </w:rPr>
              <w:t>冷源总容量/kW</w:t>
            </w:r>
          </w:p>
        </w:tc>
        <w:tc>
          <w:tcPr>
            <w:tcW w:type="dxa" w:w="2309"/>
            <w:vAlign w:val="center"/>
          </w:tcPr>
          <w:p>
            <w:pPr>
              <w:jc w:val="center"/>
            </w:pPr>
            <w:r/>
            <w:r>
              <w:rPr>
                <w:rFonts w:ascii="宋体" w:hAnsi="宋体" w:eastAsia="宋体"/>
                <w:b w:val="0"/>
                <w:sz w:val="18"/>
              </w:rPr>
              <w:t>440</w:t>
            </w:r>
          </w:p>
        </w:tc>
        <w:tc>
          <w:tcPr>
            <w:tcW w:type="dxa" w:w="2309"/>
            <w:vAlign w:val="center"/>
          </w:tcPr>
          <w:p>
            <w:pPr>
              <w:jc w:val="center"/>
            </w:pPr>
            <w:r/>
            <w:r>
              <w:rPr>
                <w:rFonts w:ascii="宋体" w:hAnsi="宋体" w:eastAsia="宋体"/>
                <w:b w:val="0"/>
                <w:sz w:val="18"/>
              </w:rPr>
              <w:t>360</w:t>
            </w:r>
          </w:p>
        </w:tc>
        <w:tc>
          <w:tcPr>
            <w:tcW w:type="dxa" w:w="2309"/>
            <w:vAlign w:val="center"/>
          </w:tcPr>
          <w:p>
            <w:pPr>
              <w:jc w:val="center"/>
            </w:pPr>
            <w:r/>
            <w:r>
              <w:rPr>
                <w:rFonts w:ascii="宋体" w:hAnsi="宋体" w:eastAsia="宋体"/>
                <w:b w:val="0"/>
                <w:sz w:val="18"/>
              </w:rPr>
              <w:t>-18.18%</w:t>
            </w:r>
          </w:p>
        </w:tc>
      </w:tr>
      <w:tr>
        <w:tc>
          <w:tcPr>
            <w:tcW w:type="dxa" w:w="2309"/>
            <w:vAlign w:val="center"/>
          </w:tcPr>
          <w:p>
            <w:pPr>
              <w:jc w:val="center"/>
            </w:pPr>
            <w:r/>
            <w:r>
              <w:rPr>
                <w:rFonts w:ascii="宋体" w:hAnsi="宋体" w:eastAsia="宋体"/>
                <w:b w:val="0"/>
                <w:sz w:val="18"/>
              </w:rPr>
              <w:t>初投资/元</w:t>
            </w:r>
          </w:p>
        </w:tc>
        <w:tc>
          <w:tcPr>
            <w:tcW w:type="dxa" w:w="2309"/>
            <w:vAlign w:val="center"/>
          </w:tcPr>
          <w:p>
            <w:pPr>
              <w:jc w:val="center"/>
            </w:pPr>
            <w:r/>
            <w:r>
              <w:rPr>
                <w:rFonts w:ascii="宋体" w:hAnsi="宋体" w:eastAsia="宋体"/>
                <w:b w:val="0"/>
                <w:sz w:val="18"/>
              </w:rPr>
              <w:t>580220</w:t>
            </w:r>
          </w:p>
        </w:tc>
        <w:tc>
          <w:tcPr>
            <w:tcW w:type="dxa" w:w="2309"/>
            <w:vAlign w:val="center"/>
          </w:tcPr>
          <w:p>
            <w:pPr>
              <w:jc w:val="center"/>
            </w:pPr>
            <w:r/>
            <w:r>
              <w:rPr>
                <w:rFonts w:ascii="宋体" w:hAnsi="宋体" w:eastAsia="宋体"/>
                <w:b w:val="0"/>
                <w:sz w:val="18"/>
              </w:rPr>
              <w:t>477060</w:t>
            </w:r>
          </w:p>
        </w:tc>
        <w:tc>
          <w:tcPr>
            <w:tcW w:type="dxa" w:w="2309"/>
            <w:vAlign w:val="center"/>
          </w:tcPr>
          <w:p>
            <w:pPr>
              <w:jc w:val="center"/>
            </w:pPr>
            <w:r/>
            <w:r>
              <w:rPr>
                <w:rFonts w:ascii="宋体" w:hAnsi="宋体" w:eastAsia="宋体"/>
                <w:b w:val="0"/>
                <w:sz w:val="18"/>
              </w:rPr>
              <w:t>-17.78%</w:t>
            </w:r>
          </w:p>
        </w:tc>
      </w:tr>
      <w:tr>
        <w:tc>
          <w:tcPr>
            <w:tcW w:type="dxa" w:w="2309"/>
            <w:vAlign w:val="center"/>
          </w:tcPr>
          <w:p>
            <w:pPr>
              <w:jc w:val="center"/>
            </w:pPr>
            <w:r/>
            <w:r>
              <w:rPr>
                <w:rFonts w:ascii="宋体" w:hAnsi="宋体" w:eastAsia="宋体"/>
                <w:b w:val="0"/>
                <w:sz w:val="18"/>
              </w:rPr>
              <w:t>全生命周期成本/元</w:t>
            </w:r>
          </w:p>
        </w:tc>
        <w:tc>
          <w:tcPr>
            <w:tcW w:type="dxa" w:w="2309"/>
            <w:vAlign w:val="center"/>
          </w:tcPr>
          <w:p>
            <w:pPr>
              <w:jc w:val="center"/>
            </w:pPr>
            <w:r/>
            <w:r>
              <w:rPr>
                <w:rFonts w:ascii="宋体" w:hAnsi="宋体" w:eastAsia="宋体"/>
                <w:b w:val="0"/>
                <w:sz w:val="18"/>
              </w:rPr>
              <w:t>4711887</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-21.23%</w:t>
            </w:r>
          </w:p>
        </w:tc>
      </w:tr>
      <w:tr>
        <w:tc>
          <w:tcPr>
            <w:tcW w:type="dxa" w:w="2309"/>
            <w:vAlign w:val="center"/>
          </w:tcPr>
          <w:p>
            <w:pPr>
              <w:jc w:val="center"/>
            </w:pPr>
            <w:r/>
            <w:r>
              <w:rPr>
                <w:rFonts w:ascii="宋体" w:hAnsi="宋体" w:eastAsia="宋体"/>
                <w:b w:val="0"/>
                <w:sz w:val="18"/>
              </w:rPr>
              <w:t>综合容量冗余率</w:t>
            </w:r>
          </w:p>
        </w:tc>
        <w:tc>
          <w:tcPr>
            <w:tcW w:type="dxa" w:w="2309"/>
            <w:vAlign w:val="center"/>
          </w:tcPr>
          <w:p>
            <w:pPr>
              <w:jc w:val="center"/>
            </w:pPr>
            <w:r/>
            <w:r>
              <w:rPr>
                <w:rFonts w:ascii="宋体" w:hAnsi="宋体" w:eastAsia="宋体"/>
                <w:b w:val="0"/>
                <w:sz w:val="18"/>
              </w:rPr>
              <w:t>33.40%</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-70.90%</w:t>
            </w:r>
          </w:p>
        </w:tc>
      </w:tr>
      <w:tr>
        <w:tc>
          <w:tcPr>
            <w:tcW w:type="dxa" w:w="2309"/>
            <w:vAlign w:val="center"/>
          </w:tcPr>
          <w:p>
            <w:pPr>
              <w:jc w:val="center"/>
            </w:pPr>
            <w:r/>
            <w:r>
              <w:rPr>
                <w:rFonts w:ascii="宋体" w:hAnsi="宋体" w:eastAsia="宋体"/>
                <w:b w:val="0"/>
                <w:sz w:val="18"/>
              </w:rPr>
              <w:t>年运行能耗/kWh</w:t>
            </w:r>
          </w:p>
        </w:tc>
        <w:tc>
          <w:tcPr>
            <w:tcW w:type="dxa" w:w="2309"/>
            <w:vAlign w:val="center"/>
          </w:tcPr>
          <w:p>
            <w:pPr>
              <w:jc w:val="center"/>
            </w:pPr>
            <w:r/>
            <w:r>
              <w:rPr>
                <w:rFonts w:ascii="宋体" w:hAnsi="宋体" w:eastAsia="宋体"/>
                <w:b w:val="0"/>
                <w:sz w:val="18"/>
              </w:rPr>
              <w:t>444407.7</w:t>
            </w:r>
          </w:p>
        </w:tc>
        <w:tc>
          <w:tcPr>
            <w:tcW w:type="dxa" w:w="2309"/>
            <w:vAlign w:val="center"/>
          </w:tcPr>
          <w:p>
            <w:pPr>
              <w:jc w:val="center"/>
            </w:pPr>
            <w:r/>
            <w:r>
              <w:rPr>
                <w:rFonts w:ascii="宋体" w:hAnsi="宋体" w:eastAsia="宋体"/>
                <w:b w:val="0"/>
                <w:sz w:val="18"/>
              </w:rPr>
              <w:t>346955.5</w:t>
            </w:r>
          </w:p>
        </w:tc>
        <w:tc>
          <w:tcPr>
            <w:tcW w:type="dxa" w:w="2309"/>
            <w:vAlign w:val="center"/>
          </w:tcPr>
          <w:p>
            <w:pPr>
              <w:jc w:val="center"/>
            </w:pPr>
            <w:r/>
            <w:r>
              <w:rPr>
                <w:rFonts w:ascii="宋体" w:hAnsi="宋体" w:eastAsia="宋体"/>
                <w:b w:val="0"/>
                <w:sz w:val="18"/>
              </w:rPr>
              <w:t>-21.93%</w:t>
            </w:r>
          </w:p>
        </w:tc>
      </w:tr>
    </w:tbl>
    <w:p/>
    <w:p>
      <w:pPr>
        <w:spacing w:line="360" w:lineRule="auto" w:after="80"/>
        <w:ind w:firstLine="480"/>
      </w:pPr>
      <w:r>
        <w:rPr>
          <w:rFonts w:ascii="宋体" w:hAnsi="宋体" w:eastAsia="宋体"/>
          <w:sz w:val="22"/>
        </w:rPr>
        <w:t>由表6-1可知，优化方案在冷源总容量、初投资、全生命周期成本、容量冗余率和年运行能耗等方面均优于基准方案。优化方案冷源总容量由 440 kW 降低至 360 kW，说明在基于负荷预测和系统匹配约束的前提下，可以减少传统设计中不必要的容量冗余。与此同时，优化方案全生命周期成本降低 21.23%，年运行能耗降低 21.93%，表明容量配置优化不仅能够降低设备投资，也能够改善系统部分负荷运行效率。</w:t>
      </w:r>
    </w:p>
    <w:p>
      <w:pPr>
        <w:pStyle w:val="Heading2"/>
      </w:pPr>
      <w:r>
        <w:t>6.2 容量冗余率分析</w:t>
      </w:r>
    </w:p>
    <w:p>
      <w:pPr>
        <w:spacing w:line="360" w:lineRule="auto" w:after="80"/>
        <w:ind w:firstLine="480"/>
      </w:pPr>
      <w:r>
        <w:rPr>
          <w:rFonts w:ascii="宋体" w:hAnsi="宋体" w:eastAsia="宋体"/>
          <w:sz w:val="22"/>
        </w:rPr>
        <w:t>容量冗余率是评价设备容量配置合理性的重要指标。基准方案的综合容量冗余率为 33.40%，说明传统配置方案中设备容量明显高于实际负荷需求。较高的容量冗余虽然能够提高峰值工况下的安全裕度，但也会导致设备长期运行在较低负荷率区间，降低系统运行效率。</w:t>
      </w:r>
    </w:p>
    <w:p>
      <w:pPr>
        <w:spacing w:line="360" w:lineRule="auto" w:after="80"/>
        <w:ind w:firstLine="480"/>
      </w:pPr>
      <w:r>
        <w:rPr>
          <w:rFonts w:ascii="宋体" w:hAnsi="宋体" w:eastAsia="宋体"/>
          <w:sz w:val="22"/>
        </w:rPr>
        <w:t>优化方案的综合容量冗余率为 9.72%，相比基准方案下降 70.90%。该结果表明，本文优化模型能够在满足设计负荷和安全系数约束的基础上，有效压缩过度裕量，使设备配置更加接近实际负荷需求。</w:t>
      </w:r>
    </w:p>
    <w:p>
      <w:pPr>
        <w:spacing w:line="360" w:lineRule="auto" w:after="80"/>
        <w:ind w:firstLine="480"/>
      </w:pPr>
      <w:r>
        <w:rPr>
          <w:rFonts w:ascii="宋体" w:hAnsi="宋体" w:eastAsia="宋体"/>
          <w:sz w:val="22"/>
        </w:rPr>
        <w:t>从工程角度看，容量冗余率并非越低越好。过低的冗余率可能导致系统在极端高温、高客流或设备性能衰减条件下缺乏必要安全裕度。本文优化方案保留约 10% 的综合容量冗余，既避免了传统方案中 30% 以上的过度冗余，又为实际运行中的负荷波动和设备调节保留了一定余量，具有较好的工程可接受性。</w:t>
      </w:r>
    </w:p>
    <w:p>
      <w:pPr>
        <w:pStyle w:val="Heading2"/>
      </w:pPr>
      <w:r>
        <w:t>6.3 全生命周期成本分析</w:t>
      </w:r>
    </w:p>
    <w:p>
      <w:pPr>
        <w:spacing w:line="360" w:lineRule="auto" w:after="80"/>
        <w:ind w:firstLine="480"/>
      </w:pPr>
      <w:r>
        <w:rPr>
          <w:rFonts w:ascii="宋体" w:hAnsi="宋体" w:eastAsia="宋体"/>
          <w:sz w:val="22"/>
        </w:rPr>
        <w:t>地铁车站通风空调系统的经济性不仅取决于设备初投资，还与长期运行能耗和维护费用密切相关。因此，本文采用全生命周期成本作为经济性评价指标。</w:t>
      </w:r>
    </w:p>
    <w:p>
      <w:pPr>
        <w:spacing w:line="360" w:lineRule="auto" w:after="80"/>
        <w:ind w:firstLine="480"/>
      </w:pPr>
      <w:r>
        <w:rPr>
          <w:rFonts w:ascii="宋体" w:hAnsi="宋体" w:eastAsia="宋体"/>
          <w:sz w:val="22"/>
        </w:rPr>
        <w:t>从初投资看，基准方案初投资为 580220 元，优化方案初投资为 477060 元，降低 103160 元，降幅为 17.78%。初投资降低主要来自设备总容量减少和台数组合优化。由于优化方案减少了过度配置，冷水机组、风机、水泵和空气处理机组的容量选型更加贴近负荷需求，设备购置成本随之下降。</w:t>
      </w:r>
    </w:p>
    <w:p>
      <w:pPr>
        <w:spacing w:line="360" w:lineRule="auto" w:after="80"/>
        <w:ind w:firstLine="480"/>
      </w:pPr>
      <w:r>
        <w:rPr>
          <w:rFonts w:ascii="宋体" w:hAnsi="宋体" w:eastAsia="宋体"/>
          <w:sz w:val="22"/>
        </w:rPr>
        <w:t>从全生命周期成本看，基准方案为 4711887 元，优化方案为 3711458 元，降低 1000429 元，降幅为 21.23%。全生命周期成本降幅高于初投资降幅，说明优化方案不仅降低了设备购置成本，也在长期运行过程中减少了能耗费用和维护成本。</w:t>
      </w:r>
    </w:p>
    <w:p>
      <w:pPr>
        <w:spacing w:line="360" w:lineRule="auto" w:after="80"/>
        <w:ind w:firstLine="480"/>
      </w:pPr>
      <w:r>
        <w:rPr>
          <w:rFonts w:ascii="宋体" w:hAnsi="宋体" w:eastAsia="宋体"/>
          <w:sz w:val="22"/>
        </w:rPr>
        <w:t>对于地铁车站这类长期连续运行的公共建筑，运行期成本往往是生命周期成本的重要组成部分。因此，仅以初投资作为容量配置依据容易忽略设备长期低效运行带来的经济损失。本文优化结果说明，将生命周期成本纳入目标函数，可以得到更符合长期运营需求的容量配置方案。</w:t>
      </w:r>
    </w:p>
    <w:p>
      <w:pPr>
        <w:pStyle w:val="Heading2"/>
      </w:pPr>
      <w:r>
        <w:t>6.4 年运行能耗与节能效果分析</w:t>
      </w:r>
    </w:p>
    <w:p>
      <w:pPr>
        <w:spacing w:line="360" w:lineRule="auto" w:after="80"/>
        <w:ind w:firstLine="480"/>
      </w:pPr>
      <w:r>
        <w:rPr>
          <w:rFonts w:ascii="宋体" w:hAnsi="宋体" w:eastAsia="宋体"/>
          <w:sz w:val="22"/>
        </w:rPr>
        <w:t>按照年节电量 97452.2 kWh 和电价 0.85 元/kWh 估算，优化方案每年可节约运行电费约 8.28 万元。若进一步考虑设备维护费用随容量下降而减少，则优化方案的长期经济收益会更加明显。该结果说明，容量配置优化不仅体现在一次性初投资下降，也会在系统长期运营阶段持续产生节能和降费效果。</w:t>
      </w:r>
    </w:p>
    <w:p>
      <w:pPr>
        <w:spacing w:line="360" w:lineRule="auto" w:after="80"/>
        <w:ind w:firstLine="480"/>
      </w:pPr>
      <w:r>
        <w:rPr>
          <w:rFonts w:ascii="宋体" w:hAnsi="宋体" w:eastAsia="宋体"/>
          <w:sz w:val="22"/>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pPr>
        <w:spacing w:line="360" w:lineRule="auto" w:after="80"/>
        <w:ind w:firstLine="480"/>
      </w:pPr>
      <w:r>
        <w:rPr>
          <w:rFonts w:ascii="宋体" w:hAnsi="宋体" w:eastAsia="宋体"/>
          <w:sz w:val="22"/>
        </w:rPr>
        <w:t>计算结果表明，基准方案年运行能耗为 444407.7 kWh，优化方案年运行能耗为 346955.5 kWh，年节电量为 97452.2 kWh，节能率为 21.93%。</w:t>
      </w:r>
    </w:p>
    <w:p>
      <w:pPr>
        <w:spacing w:line="360" w:lineRule="auto" w:after="80"/>
        <w:ind w:firstLine="480"/>
      </w:pPr>
      <w:r>
        <w:rPr>
          <w:rFonts w:ascii="宋体" w:hAnsi="宋体" w:eastAsia="宋体"/>
          <w:sz w:val="22"/>
        </w:rPr>
        <w:t>节能效果主要来源于以下几个方面。</w:t>
      </w:r>
    </w:p>
    <w:p>
      <w:pPr>
        <w:spacing w:line="360" w:lineRule="auto" w:after="80"/>
        <w:ind w:firstLine="480"/>
      </w:pPr>
      <w:r>
        <w:rPr>
          <w:rFonts w:ascii="宋体" w:hAnsi="宋体" w:eastAsia="宋体"/>
          <w:sz w:val="22"/>
        </w:rPr>
        <w:t>第一，冷源容量降低后，机组在典型负荷下的负荷率提高，减少了低负荷运行带来的效率损失。</w:t>
      </w:r>
    </w:p>
    <w:p>
      <w:pPr>
        <w:spacing w:line="360" w:lineRule="auto" w:after="80"/>
        <w:ind w:firstLine="480"/>
      </w:pPr>
      <w:r>
        <w:rPr>
          <w:rFonts w:ascii="宋体" w:hAnsi="宋体" w:eastAsia="宋体"/>
          <w:sz w:val="22"/>
        </w:rPr>
        <w:t>第二，风机和水泵容量与负荷需求更加匹配，避免了“大流量、小温差”或“大容量、低负荷”的低效运行状态。</w:t>
      </w:r>
    </w:p>
    <w:p>
      <w:pPr>
        <w:spacing w:line="360" w:lineRule="auto" w:after="80"/>
        <w:ind w:firstLine="480"/>
      </w:pPr>
      <w:r>
        <w:rPr>
          <w:rFonts w:ascii="宋体" w:hAnsi="宋体" w:eastAsia="宋体"/>
          <w:sz w:val="22"/>
        </w:rPr>
        <w:t>第三，设备台数组合优化后，系统能够通过分级启停适应不同负荷区间，提升部分负荷下的调节灵活性。</w:t>
      </w:r>
    </w:p>
    <w:p>
      <w:pPr>
        <w:spacing w:line="360" w:lineRule="auto" w:after="80"/>
        <w:ind w:firstLine="480"/>
      </w:pPr>
      <w:r>
        <w:rPr>
          <w:rFonts w:ascii="宋体" w:hAnsi="宋体" w:eastAsia="宋体"/>
          <w:sz w:val="22"/>
        </w:rPr>
        <w:t>第四，优化方案以预测负荷为基础进行容量配置，能够更准确地反映实际运行工况，减少单纯依赖峰值设计导致的过度保守。</w:t>
      </w:r>
    </w:p>
    <w:p>
      <w:pPr>
        <w:spacing w:line="360" w:lineRule="auto" w:after="80"/>
        <w:ind w:firstLine="480"/>
      </w:pPr>
      <w:r>
        <w:rPr>
          <w:rFonts w:ascii="宋体" w:hAnsi="宋体" w:eastAsia="宋体"/>
          <w:sz w:val="22"/>
        </w:rPr>
        <w:t>需要指出的是，本文年运行能耗评价基于代表性负荷和经验性部分负荷修正方法，尚未建立逐时设备效率曲线和完整运行控制仿真模型。因此，节能率结果主要用于方案间相对比较，后续若用于实际工程决策，还应结合设备性能曲线和全年运行数据进一步校核。</w:t>
      </w:r>
    </w:p>
    <w:p>
      <w:pPr>
        <w:pStyle w:val="Heading2"/>
      </w:pPr>
      <w:r>
        <w:t>6.5 设备匹配性分析</w:t>
      </w:r>
    </w:p>
    <w:p>
      <w:pPr>
        <w:spacing w:line="360" w:lineRule="auto" w:after="80"/>
        <w:ind w:firstLine="480"/>
      </w:pPr>
      <w:r>
        <w:rPr>
          <w:rFonts w:ascii="宋体" w:hAnsi="宋体" w:eastAsia="宋体"/>
          <w:sz w:val="22"/>
        </w:rPr>
        <w:t>通风空调系统容量配置优化不仅要求单个设备容量合理，还要求冷源侧、风系统、水系统和空气处理侧之间保持匹配。若某一子系统容量明显偏大，会造成投资浪费和运行效率下降；若某一子系统容量不足，则可能成为系统瓶颈，影响整体供冷和通风效果。</w:t>
      </w:r>
    </w:p>
    <w:p>
      <w:pPr>
        <w:spacing w:line="360" w:lineRule="auto" w:after="80"/>
        <w:ind w:firstLine="480"/>
      </w:pPr>
      <w:r>
        <w:rPr>
          <w:rFonts w:ascii="宋体" w:hAnsi="宋体" w:eastAsia="宋体"/>
          <w:sz w:val="22"/>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pPr>
        <w:spacing w:line="360" w:lineRule="auto" w:after="80"/>
        <w:ind w:firstLine="480"/>
      </w:pPr>
      <w:r>
        <w:rPr>
          <w:rFonts w:ascii="宋体" w:hAnsi="宋体" w:eastAsia="宋体"/>
          <w:sz w:val="22"/>
        </w:rPr>
        <w:t>从冷源侧看，优化方案冷源总容量由 440 kW 降低至 360 kW，仍能够满足设计负荷与安全系数要求，说明基准方案存在一定冷源容量过剩。</w:t>
      </w:r>
    </w:p>
    <w:p>
      <w:pPr>
        <w:spacing w:line="360" w:lineRule="auto" w:after="80"/>
        <w:ind w:firstLine="480"/>
      </w:pPr>
      <w:r>
        <w:rPr>
          <w:rFonts w:ascii="宋体" w:hAnsi="宋体" w:eastAsia="宋体"/>
          <w:sz w:val="22"/>
        </w:rPr>
        <w:t>从风系统和水系统看，优化方案通过离散容量和台数组合选择，使风机、水泵能力与冷源负荷需求保持一致，避免辅助设备容量过大造成额外能耗。</w:t>
      </w:r>
    </w:p>
    <w:p>
      <w:pPr>
        <w:spacing w:line="360" w:lineRule="auto" w:after="80"/>
        <w:ind w:firstLine="480"/>
      </w:pPr>
      <w:r>
        <w:rPr>
          <w:rFonts w:ascii="宋体" w:hAnsi="宋体" w:eastAsia="宋体"/>
          <w:sz w:val="22"/>
        </w:rPr>
        <w:t>从空气处理侧看，空气处理机组风量作为约束项纳入优化模型，保证优化方案不仅满足冷量需求，也满足站台区域空气处理能力需求。</w:t>
      </w:r>
    </w:p>
    <w:p>
      <w:pPr>
        <w:spacing w:line="360" w:lineRule="auto" w:after="80"/>
        <w:ind w:firstLine="480"/>
      </w:pPr>
      <w:r>
        <w:rPr>
          <w:rFonts w:ascii="宋体" w:hAnsi="宋体" w:eastAsia="宋体"/>
          <w:sz w:val="22"/>
        </w:rPr>
        <w:t>因此，优化方案具有较好的设备协同匹配性，能够支持通风空调系统在不同负荷工况下稳定运行。</w:t>
      </w:r>
    </w:p>
    <w:p>
      <w:pPr>
        <w:pStyle w:val="Heading2"/>
      </w:pPr>
      <w:r>
        <w:t>6.6 调节灵活性与运行适应性分析</w:t>
      </w:r>
    </w:p>
    <w:p>
      <w:pPr>
        <w:spacing w:line="360" w:lineRule="auto" w:after="80"/>
        <w:ind w:firstLine="480"/>
      </w:pPr>
      <w:r>
        <w:rPr>
          <w:rFonts w:ascii="宋体" w:hAnsi="宋体" w:eastAsia="宋体"/>
          <w:sz w:val="22"/>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pPr>
        <w:spacing w:line="360" w:lineRule="auto" w:after="80"/>
        <w:ind w:firstLine="480"/>
      </w:pPr>
      <w:r>
        <w:rPr>
          <w:rFonts w:ascii="宋体" w:hAnsi="宋体" w:eastAsia="宋体"/>
          <w:sz w:val="22"/>
        </w:rPr>
        <w:t>优化方案在满足峰值负荷需求的同时降低了综合容量冗余率，使设备运行点更加接近实际负荷区间。这样有利于提高设备部分负荷运行效率，也便于通过分级启停、变频调节等方式适应不同负荷水平。</w:t>
      </w:r>
    </w:p>
    <w:p>
      <w:pPr>
        <w:spacing w:line="360" w:lineRule="auto" w:after="80"/>
        <w:ind w:firstLine="480"/>
      </w:pPr>
      <w:r>
        <w:rPr>
          <w:rFonts w:ascii="宋体" w:hAnsi="宋体" w:eastAsia="宋体"/>
          <w:sz w:val="22"/>
        </w:rPr>
        <w:t>结合第三章典型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pPr>
        <w:spacing w:line="360" w:lineRule="auto" w:after="80"/>
        <w:ind w:firstLine="480"/>
      </w:pPr>
      <w:r>
        <w:rPr>
          <w:rFonts w:ascii="宋体" w:hAnsi="宋体" w:eastAsia="宋体"/>
          <w:sz w:val="22"/>
        </w:rPr>
        <w:t>此外，优化方案保留约 10% 的综合容量冗余，为客流短时波动、气象条件变化和设备性能衰减提供了一定缓冲空间。因此，从运行适应性角度看，优化方案兼顾了节能性和安全裕度。</w:t>
      </w:r>
    </w:p>
    <w:p>
      <w:pPr>
        <w:pStyle w:val="Heading2"/>
      </w:pPr>
      <w:r>
        <w:t>6.7 既有车站改造适配性分析</w:t>
      </w:r>
    </w:p>
    <w:p>
      <w:pPr>
        <w:spacing w:line="360" w:lineRule="auto" w:after="80"/>
        <w:ind w:firstLine="480"/>
      </w:pPr>
      <w:r>
        <w:rPr>
          <w:rFonts w:ascii="宋体" w:hAnsi="宋体" w:eastAsia="宋体"/>
          <w:sz w:val="22"/>
        </w:rPr>
        <w:t>对于既有地铁车站，通风空调系统改造通常受到机房空间、设备基础、管线布置、施工窗口和运营安全等条件限制。因此，容量优化方案不仅要在计算上最优，还应具备工程实施可行性。</w:t>
      </w:r>
    </w:p>
    <w:p>
      <w:pPr>
        <w:spacing w:line="360" w:lineRule="auto" w:after="80"/>
        <w:ind w:firstLine="480"/>
      </w:pPr>
      <w:r>
        <w:rPr>
          <w:rFonts w:ascii="宋体" w:hAnsi="宋体" w:eastAsia="宋体"/>
          <w:sz w:val="22"/>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pPr>
        <w:spacing w:line="360" w:lineRule="auto" w:after="80"/>
        <w:ind w:firstLine="480"/>
      </w:pPr>
      <w:r>
        <w:rPr>
          <w:rFonts w:ascii="宋体" w:hAnsi="宋体" w:eastAsia="宋体"/>
          <w:sz w:val="22"/>
        </w:rPr>
        <w:t>对于新建车站，优化方法可在设计阶段用于辅助设备选型，减少因经验裕度过大导致的投资浪费。对于既有车站，优化结果可作为设备更新改造、冷源增减配、风机水泵替换或运行策略调整的参考依据。</w:t>
      </w:r>
    </w:p>
    <w:p>
      <w:pPr>
        <w:spacing w:line="360" w:lineRule="auto" w:after="80"/>
        <w:ind w:firstLine="480"/>
      </w:pPr>
      <w:r>
        <w:rPr>
          <w:rFonts w:ascii="宋体" w:hAnsi="宋体" w:eastAsia="宋体"/>
          <w:sz w:val="22"/>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pPr>
        <w:pStyle w:val="Heading2"/>
      </w:pPr>
      <w:r>
        <w:t>6.8 本章小结</w:t>
      </w:r>
    </w:p>
    <w:p>
      <w:pPr>
        <w:spacing w:line="360" w:lineRule="auto" w:after="80"/>
        <w:ind w:firstLine="480"/>
      </w:pPr>
      <w:r>
        <w:rPr>
          <w:rFonts w:ascii="宋体" w:hAnsi="宋体" w:eastAsia="宋体"/>
          <w:sz w:val="22"/>
        </w:rPr>
        <w:t>本章对基准方案和优化方案进行了对比分析，并从容量冗余率、全生命周期成本、年运行能耗、设备匹配性、调节灵活性和既有车站改造适配性等方面评价了优化效果。结果表明，优化方案冷源总容量由 440 kW 降低至 360 kW，综合容量冗余率由 33.40% 降低至 9.72%，全生命周期成本降低 21.23%，年运行能耗降低 21.93%。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pPr>
        <w:pStyle w:val="Heading1"/>
      </w:pPr>
      <w:r>
        <w:t>第7章 结论与展望</w:t>
      </w:r>
    </w:p>
    <w:p>
      <w:pPr>
        <w:pStyle w:val="Heading2"/>
      </w:pPr>
      <w:r>
        <w:t>7.1 主要研究结论</w:t>
      </w:r>
    </w:p>
    <w:p>
      <w:pPr>
        <w:spacing w:line="360" w:lineRule="auto" w:after="80"/>
        <w:ind w:firstLine="480"/>
      </w:pPr>
      <w:r>
        <w:rPr>
          <w:rFonts w:ascii="宋体" w:hAnsi="宋体" w:eastAsia="宋体"/>
          <w:sz w:val="22"/>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 7 月 15 分钟粒度运行数据，采用 Pearson 相关分析、负荷分项分解、K-Means 聚类、LSTM 神经网络、NSGA-II 多目标优化和 TOPSIS 综合评价等方法，开展了地铁车站通风空调系统容量配置优化研究。主要结论如下。</w:t>
      </w:r>
    </w:p>
    <w:p>
      <w:pPr>
        <w:spacing w:line="360" w:lineRule="auto" w:after="80"/>
        <w:ind w:firstLine="480"/>
      </w:pPr>
      <w:r>
        <w:rPr>
          <w:rFonts w:ascii="宋体" w:hAnsi="宋体" w:eastAsia="宋体"/>
          <w:sz w:val="22"/>
        </w:rPr>
        <w:t>第一，地铁车站站台区域空调负荷受历史负荷、客流和环境参数共同影响，负荷序列表现出明显的时序连续性。Pearson 相关分析结果表明，load_lag_1 与总冷负荷的相关系数达到 0.9794，说明前一时段负荷对当前负荷具有很强指示作用。进站客流、站台在岗人数和出站客流与总冷负荷的相关系数分别为 0.9620、0.9573 和 0.9510，表明客流变化是站台区域负荷波动的重要驱动因素。二氧化碳浓度、室外温度、站台温度和太阳辐射等环境变量也与负荷具有较高相关性，可作为负荷预测模型的重要输入。</w:t>
      </w:r>
    </w:p>
    <w:p>
      <w:pPr>
        <w:spacing w:line="360" w:lineRule="auto" w:after="80"/>
        <w:ind w:firstLine="480"/>
      </w:pPr>
      <w:r>
        <w:rPr>
          <w:rFonts w:ascii="宋体" w:hAnsi="宋体" w:eastAsia="宋体"/>
          <w:sz w:val="22"/>
        </w:rPr>
        <w:t>第二，负荷分项结果表明，站台区域总冷负荷并非仅由人员活动决定，而是由围护结构传热、设备散热、新风处理和人员散热共同构成。其中，围护结构负荷平均占比为 51.14%，设备散热负荷平均占比为 29.55%，新风负荷平均占比为 10.55%，人员负荷平均占比为 5.80%。这说明地铁车站站台区域负荷具有较强的地下空间和机电设备运行特征，容量配置优化需要综合考虑多类负荷来源。</w:t>
      </w:r>
    </w:p>
    <w:p>
      <w:pPr>
        <w:spacing w:line="360" w:lineRule="auto" w:after="80"/>
        <w:ind w:firstLine="480"/>
      </w:pPr>
      <w:r>
        <w:rPr>
          <w:rFonts w:ascii="宋体" w:hAnsi="宋体" w:eastAsia="宋体"/>
          <w:sz w:val="22"/>
        </w:rPr>
        <w:t>第三，基于 K-Means 的典型负荷曲线聚类能够有效识别站台区域负荷模式。本文在 K = 2 至 K = 6 范围内进行聚类分析，综合考虑轮廓系数和工程解释性，最终选取 K = 4 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pPr>
        <w:spacing w:line="360" w:lineRule="auto" w:after="80"/>
        <w:ind w:firstLine="480"/>
      </w:pPr>
      <w:r>
        <w:rPr>
          <w:rFonts w:ascii="宋体" w:hAnsi="宋体" w:eastAsia="宋体"/>
          <w:sz w:val="22"/>
        </w:rPr>
        <w:t>第四，LSTM 神经网络能够较好预测地铁车站站台区域空调负荷。本文以客流、气象、站内环境、时间特征和历史负荷项作为输入，构建两层 LSTM 负荷预测模型，并与 BP 神经网络进行对比。测试结果表明，LSTM 模型 RMSE 为 13.28 kW，MAE 为 10.69 kW，MAPE 为 5.69%，R² 为 0.9557，整体预测精度优于 BP 模型。说明 LSTM 对地铁车站负荷时序特征具有较强表达能力，适合作为容量配置优化的负荷预测工具。</w:t>
      </w:r>
    </w:p>
    <w:p>
      <w:pPr>
        <w:spacing w:line="360" w:lineRule="auto" w:after="80"/>
        <w:ind w:firstLine="480"/>
      </w:pPr>
      <w:r>
        <w:rPr>
          <w:rFonts w:ascii="宋体" w:hAnsi="宋体" w:eastAsia="宋体"/>
          <w:sz w:val="22"/>
        </w:rPr>
        <w:t>第五，基于 NSGA-II 和 TOPSIS 的容量配置优化方法能够有效降低系统容量冗余和全生命周期成本。本文以全生命周期成本最小和综合容量冗余率最小为目标，建立冷水机组、风机、水泵和空气处理机组的离散容量组合优化模型，并通过 TOPSIS 方法从 Pareto 解集中选取综合最优方案。结果表明，优化方案冷源总容量由基准方案的 440 kW 降低至 360 kW，综合容量冗余率由 33.40% 降低至 9.72%，全生命周期成本由 471.19 万元降低至 371.15 万元。</w:t>
      </w:r>
    </w:p>
    <w:p>
      <w:pPr>
        <w:spacing w:line="360" w:lineRule="auto" w:after="80"/>
        <w:ind w:firstLine="480"/>
      </w:pPr>
      <w:r>
        <w:rPr>
          <w:rFonts w:ascii="宋体" w:hAnsi="宋体" w:eastAsia="宋体"/>
          <w:sz w:val="22"/>
        </w:rPr>
        <w:t>第六，优化方案具有较好的经济性、节能性和工程适用性。与基准方案相比，优化方案初投资降低 17.78%，全生命周期成本降低 21.23%，年运行能耗降低 21.93%。同时，优化方案保留约 10% 的综合容量冗余，在减少过度配置的同时仍具备一定安全裕度。设备容量和台数组合均基于工程常用规格选取，具有较好的设备匹配性和既有车站改造适配性。</w:t>
      </w:r>
    </w:p>
    <w:p>
      <w:pPr>
        <w:spacing w:line="360" w:lineRule="auto" w:after="80"/>
        <w:ind w:firstLine="480"/>
      </w:pPr>
      <w:r>
        <w:rPr>
          <w:rFonts w:ascii="宋体" w:hAnsi="宋体" w:eastAsia="宋体"/>
          <w:sz w:val="22"/>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pPr>
        <w:pStyle w:val="Heading2"/>
      </w:pPr>
      <w:r>
        <w:t>7.2 研究不足</w:t>
      </w:r>
    </w:p>
    <w:p>
      <w:pPr>
        <w:spacing w:line="360" w:lineRule="auto" w:after="80"/>
        <w:ind w:firstLine="480"/>
      </w:pPr>
      <w:r>
        <w:rPr>
          <w:rFonts w:ascii="宋体" w:hAnsi="宋体" w:eastAsia="宋体"/>
          <w:sz w:val="22"/>
        </w:rPr>
        <w:t>上述不足并不影响本文方法链的完整性和结果的相对比较意义，但提示后续研究应进一步增强数据覆盖范围和工程校核深度。在本科毕业设计阶段，本文重点完成了方法构建、模型计算和案例验证，已经能够支撑容量配置优化的基本结论。</w:t>
      </w:r>
    </w:p>
    <w:p>
      <w:pPr>
        <w:spacing w:line="360" w:lineRule="auto" w:after="80"/>
        <w:ind w:firstLine="480"/>
      </w:pPr>
      <w:r>
        <w:rPr>
          <w:rFonts w:ascii="宋体" w:hAnsi="宋体" w:eastAsia="宋体"/>
          <w:sz w:val="22"/>
        </w:rPr>
        <w:t>尽管本文完成了地铁车站通风空调系统容量配置优化的主要研究工作，但受数据条件、模型假设和工程验证条件限制，仍存在以下不足。</w:t>
      </w:r>
    </w:p>
    <w:p>
      <w:pPr>
        <w:spacing w:line="360" w:lineRule="auto" w:after="80"/>
        <w:ind w:firstLine="480"/>
      </w:pPr>
      <w:r>
        <w:rPr>
          <w:rFonts w:ascii="宋体" w:hAnsi="宋体" w:eastAsia="宋体"/>
          <w:sz w:val="22"/>
        </w:rPr>
        <w:t>第一，数据时间范围仍较有限。本文主要采用 2025 年 7 月一个月的运行数据开展分析，能够反映夏季典型工况下的负荷变化，但对全年季节变化、过渡季运行特征和极端天气工况的覆盖不足。后续若能够引入全年数据，将有助于提高模型和优化结果的适用范围。</w:t>
      </w:r>
    </w:p>
    <w:p>
      <w:pPr>
        <w:spacing w:line="360" w:lineRule="auto" w:after="80"/>
        <w:ind w:firstLine="480"/>
      </w:pPr>
      <w:r>
        <w:rPr>
          <w:rFonts w:ascii="宋体" w:hAnsi="宋体" w:eastAsia="宋体"/>
          <w:sz w:val="22"/>
        </w:rPr>
        <w:t>第二，负荷预测模型仍可进一步丰富。本文采用 LSTM 作为主要预测模型，并与 BP 神经网络进行对比，验证了时序模型的优势。但模型对不同特征组合、不同序列长度和不同超参数的系统性对比仍不够充分，后续可进一步开展消融实验和超参数优化。</w:t>
      </w:r>
    </w:p>
    <w:p>
      <w:pPr>
        <w:spacing w:line="360" w:lineRule="auto" w:after="80"/>
        <w:ind w:firstLine="480"/>
      </w:pPr>
      <w:r>
        <w:rPr>
          <w:rFonts w:ascii="宋体" w:hAnsi="宋体" w:eastAsia="宋体"/>
          <w:sz w:val="22"/>
        </w:rPr>
        <w:t>第三，能耗评价模型存在一定简化。本文年运行能耗估算主要基于代表性负荷和部分负荷修正方法，能够用于方案之间的相对比较，但尚未建立完整的逐时设备效率模型。实际工程中，冷水机组、风机和水泵的效率会受到负荷率、控制策略、冷却水温度和管网阻力等因素影响，后续需要进一步精细化建模。</w:t>
      </w:r>
    </w:p>
    <w:p>
      <w:pPr>
        <w:spacing w:line="360" w:lineRule="auto" w:after="80"/>
        <w:ind w:firstLine="480"/>
      </w:pPr>
      <w:r>
        <w:rPr>
          <w:rFonts w:ascii="宋体" w:hAnsi="宋体" w:eastAsia="宋体"/>
          <w:sz w:val="22"/>
        </w:rPr>
        <w:t>第四，工程实施条件仍需现场校核。本文容量优化方案从设备容量、台数和系统匹配角度进行了分析，但既有车站改造还涉及机房空间、设备基础、管线布置、施工组织和运营安全等实际问题。因此，优化结果用于工程实施前，还需结合具体车站条件进行深化设计。</w:t>
      </w:r>
    </w:p>
    <w:p>
      <w:pPr>
        <w:pStyle w:val="Heading2"/>
      </w:pPr>
      <w:r>
        <w:t>7.3 后续研究展望</w:t>
      </w:r>
    </w:p>
    <w:p>
      <w:pPr>
        <w:spacing w:line="360" w:lineRule="auto" w:after="80"/>
        <w:ind w:firstLine="480"/>
      </w:pPr>
      <w:r>
        <w:rPr>
          <w:rFonts w:ascii="宋体" w:hAnsi="宋体" w:eastAsia="宋体"/>
          <w:sz w:val="22"/>
        </w:rPr>
        <w:t>针对本文研究不足，后续可从以下几个方面进一步开展研究。</w:t>
      </w:r>
    </w:p>
    <w:p>
      <w:pPr>
        <w:spacing w:line="360" w:lineRule="auto" w:after="80"/>
        <w:ind w:firstLine="480"/>
      </w:pPr>
      <w:r>
        <w:rPr>
          <w:rFonts w:ascii="宋体" w:hAnsi="宋体" w:eastAsia="宋体"/>
          <w:sz w:val="22"/>
        </w:rPr>
        <w:t>第一，扩展数据时间尺度和车站样本范围。后续可采集全年运行数据，覆盖夏季、冬季和过渡季工况，并进一步引入不同线路、不同客流强度和不同结构形式的地铁车站数据，提高模型泛化能力。</w:t>
      </w:r>
    </w:p>
    <w:p>
      <w:pPr>
        <w:spacing w:line="360" w:lineRule="auto" w:after="80"/>
        <w:ind w:firstLine="480"/>
      </w:pPr>
      <w:r>
        <w:rPr>
          <w:rFonts w:ascii="宋体" w:hAnsi="宋体" w:eastAsia="宋体"/>
          <w:sz w:val="22"/>
        </w:rPr>
        <w:t>第二，完善负荷预测模型体系。可在 LSTM 基础上进一步引入 GRU、Transformer、CNN-LSTM 等时序模型，并开展多模型对比和集成预测。同时，可通过特征消融实验分析客流、气象、历史负荷和聚类标签对预测精度的贡献。</w:t>
      </w:r>
    </w:p>
    <w:p>
      <w:pPr>
        <w:spacing w:line="360" w:lineRule="auto" w:after="80"/>
        <w:ind w:firstLine="480"/>
      </w:pPr>
      <w:r>
        <w:rPr>
          <w:rFonts w:ascii="宋体" w:hAnsi="宋体" w:eastAsia="宋体"/>
          <w:sz w:val="22"/>
        </w:rPr>
        <w:t>第三，建立更精细的设备能耗模型。后续可结合冷水机组性能曲线、风机水泵变频特性和空气处理机组运行状态，构建逐时能耗仿真模型，使容量优化结果更加贴近实际运行能耗。</w:t>
      </w:r>
    </w:p>
    <w:p>
      <w:pPr>
        <w:spacing w:line="360" w:lineRule="auto" w:after="80"/>
        <w:ind w:firstLine="480"/>
      </w:pPr>
      <w:r>
        <w:rPr>
          <w:rFonts w:ascii="宋体" w:hAnsi="宋体" w:eastAsia="宋体"/>
          <w:sz w:val="22"/>
        </w:rPr>
        <w:t>第四，将容量配置优化与运行控制优化相结合。容量配置决定系统硬件基础，运行控制决定设备实际运行效果。后续可在容量优化基础上进一步研究冷源群控、风机水泵变频控制、新风量调节和站台温湿度控制策略，实现设计优化与运行优化协同。</w:t>
      </w:r>
    </w:p>
    <w:p>
      <w:pPr>
        <w:spacing w:line="360" w:lineRule="auto" w:after="80"/>
        <w:ind w:firstLine="480"/>
      </w:pPr>
      <w:r>
        <w:rPr>
          <w:rFonts w:ascii="宋体" w:hAnsi="宋体" w:eastAsia="宋体"/>
          <w:sz w:val="22"/>
        </w:rPr>
        <w:t>第五，开展工程应用验证。可选择实际地铁车站作为案例，将本文优化方法用于设备更新改造或新建车站设计比选，并结合实际运行数据验证节能效果、经济收益和系统稳定性。</w:t>
      </w:r>
    </w:p>
    <w:p>
      <w:pPr>
        <w:pStyle w:val="Heading2"/>
      </w:pPr>
      <w:r>
        <w:t>7.4 本章小结</w:t>
      </w:r>
    </w:p>
    <w:p>
      <w:pPr>
        <w:spacing w:line="360" w:lineRule="auto" w:after="80"/>
        <w:ind w:firstLine="480"/>
      </w:pPr>
      <w:r>
        <w:rPr>
          <w:rFonts w:ascii="宋体" w:hAnsi="宋体" w:eastAsia="宋体"/>
          <w:sz w:val="22"/>
        </w:rPr>
        <w:t>本章总结了全文主要研究结论，指出本文基于负荷特性分析、LSTM 负荷预测和 NSGA-II 多目标优化，形成了地铁车站通风空调系统容量配置优化方法。研究结果表明，该方法能够有效降低系统容量冗余、全生命周期成本和年运行能耗，具有一定工程应用价值。同时，本章也分析了数据范围、模型精细度和工程验证方面的不足，并提出了后续研究方向。</w:t>
      </w:r>
    </w:p>
    <w:p>
      <w:pPr>
        <w:pStyle w:val="Heading1"/>
      </w:pPr>
      <w:r>
        <w:t>参考文献</w:t>
      </w:r>
    </w:p>
    <w:p>
      <w:pPr>
        <w:spacing w:line="360" w:lineRule="auto" w:after="80"/>
        <w:ind w:firstLine="480"/>
      </w:pPr>
      <w:r>
        <w:rPr>
          <w:rFonts w:ascii="宋体" w:hAnsi="宋体" w:eastAsia="宋体"/>
          <w:sz w:val="22"/>
        </w:rPr>
        <w:t>[1] Efficient Ventilation and Air Conditioning System in Subway Stations: Exploring Energy-Saving Strategies, 2025. https://journals.sagepub.com/doi/full/10.3233/ATDE250416</w:t>
      </w:r>
    </w:p>
    <w:p>
      <w:pPr>
        <w:spacing w:line="360" w:lineRule="auto" w:after="80"/>
        <w:ind w:firstLine="480"/>
      </w:pPr>
      <w:r>
        <w:rPr>
          <w:rFonts w:ascii="宋体" w:hAnsi="宋体" w:eastAsia="宋体"/>
          <w:sz w:val="22"/>
        </w:rPr>
        <w:t>[2] Field investigation on operation parameters and performance of air conditioning system in a subway station, 2020. https://journals.sagepub.com/doi/10.1177/0144598719881224</w:t>
      </w:r>
    </w:p>
    <w:p>
      <w:pPr>
        <w:spacing w:line="360" w:lineRule="auto" w:after="80"/>
        <w:ind w:firstLine="480"/>
      </w:pPr>
      <w:r>
        <w:rPr>
          <w:rFonts w:ascii="宋体" w:hAnsi="宋体" w:eastAsia="宋体"/>
          <w:sz w:val="22"/>
        </w:rPr>
        <w:t>[3] SEED: Public Energy and Environment Dataset for Optimizing HVAC Operation in Subway Stations. https://arxiv.org/abs/1312.2632</w:t>
      </w:r>
    </w:p>
    <w:p>
      <w:pPr>
        <w:spacing w:line="360" w:lineRule="auto" w:after="80"/>
        <w:ind w:firstLine="480"/>
      </w:pPr>
      <w:r>
        <w:rPr>
          <w:rFonts w:ascii="宋体" w:hAnsi="宋体" w:eastAsia="宋体"/>
          <w:sz w:val="22"/>
        </w:rPr>
        <w:t>[4] Sense, Model and Identify the Load Signatures of HVAC Systems in Metro Stations. https://arxiv.org/abs/1312.2629</w:t>
      </w:r>
    </w:p>
    <w:p>
      <w:pPr>
        <w:spacing w:line="360" w:lineRule="auto" w:after="80"/>
        <w:ind w:firstLine="480"/>
      </w:pPr>
      <w:r>
        <w:rPr>
          <w:rFonts w:ascii="宋体" w:hAnsi="宋体" w:eastAsia="宋体"/>
          <w:sz w:val="22"/>
        </w:rPr>
        <w:t>[5] 地铁站通风空调系统实测分析及负荷特性研究. https://xiang.jp.kxsz.net/article/id/8130</w:t>
      </w:r>
    </w:p>
    <w:p>
      <w:pPr>
        <w:spacing w:line="360" w:lineRule="auto" w:after="80"/>
        <w:ind w:firstLine="480"/>
      </w:pPr>
      <w:r>
        <w:rPr>
          <w:rFonts w:ascii="宋体" w:hAnsi="宋体" w:eastAsia="宋体"/>
          <w:sz w:val="22"/>
        </w:rPr>
        <w:t>[6] 基于动态客流量模型的地铁车站空调负荷预测. https://cnki.istiz.org.cn/kcms/detail/detail.aspx?dbcode=CJFD&amp;dbname=CJFD2022&amp;filename=TJDZ202201013</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